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Vibzcheck - Bug Log</w:t>
      </w:r>
    </w:p>
    <w:p>
      <w:r>
        <w:rPr>
          <w:b/>
        </w:rPr>
        <w:t xml:space="preserve">Author: </w:t>
      </w:r>
      <w:r>
        <w:t>Tanaka Makuvaza</w:t>
      </w:r>
    </w:p>
    <w:p>
      <w:r>
        <w:rPr>
          <w:b/>
        </w:rPr>
        <w:t xml:space="preserve">Course: </w:t>
      </w:r>
      <w:r>
        <w:t>CSC 6370 - Mobile App Development</w:t>
      </w:r>
    </w:p>
    <w:p>
      <w:r>
        <w:rPr>
          <w:b/>
        </w:rPr>
        <w:t xml:space="preserve">CRN: </w:t>
      </w:r>
      <w:r>
        <w:t>13598</w:t>
      </w:r>
    </w:p>
    <w:p>
      <w:r>
        <w:rPr>
          <w:b/>
        </w:rPr>
        <w:t xml:space="preserve">Student ID: </w:t>
      </w:r>
      <w:r>
        <w:t>002252191</w:t>
      </w:r>
    </w:p>
    <w:p>
      <w:r>
        <w:rPr>
          <w:b/>
        </w:rPr>
        <w:t xml:space="preserve">Project: </w:t>
      </w:r>
      <w:r>
        <w:t>Vibzcheck - Final Project (Project 2), Solo (M.S. graduate track)</w:t>
      </w:r>
    </w:p>
    <w:p/>
    <w:p>
      <w:r>
        <w:t>Six hard-won bugs I hit while building Vibzcheck end-to-end, in the rubric's required format: Issue, Root cause, Fix, Affected files - plus the commit hash so anyone can inspect the exact diff in 'git log'. The 'Reflection' section at the bottom summarises the recurring pattern across the bugs and the tooling that caught each one early.</w:t>
      </w:r>
    </w:p>
    <w:p/>
    <w:p>
      <w:r>
        <w:t xml:space="preserve">A concise diary of the harder bugs hit while building Vibzcheck end-to-end. Each entry follows the four-part format the project plan asks for: </w:t>
      </w:r>
      <w:r>
        <w:rPr>
          <w:b/>
        </w:rPr>
        <w:t>Issue, Root cause, Fix, Affected files</w:t>
      </w:r>
      <w:r>
        <w:t xml:space="preserve"> — plus the commit that landed the fix so it can be inspected in </w:t>
      </w:r>
      <w:r>
        <w:rPr>
          <w:rFonts w:ascii="Consolas" w:hAnsi="Consolas"/>
          <w:color w:val="333333"/>
          <w:sz w:val="20"/>
        </w:rPr>
        <w:t>git log</w:t>
      </w:r>
      <w:r>
        <w:t>.</w:t>
      </w:r>
    </w:p>
    <w:p>
      <w:pPr>
        <w:spacing w:before="40" w:after="40"/>
        <w:pBdr>
          <w:bottom w:val="single" w:sz="6" w:space="1" w:color="BBBBBB"/>
        </w:pBdr>
      </w:pPr>
    </w:p>
    <w:p>
      <w:pPr>
        <w:pStyle w:val="Heading2"/>
      </w:pPr>
      <w:r>
        <w:t>Bug 1 — Voting twice did not zero the score</w:t>
      </w:r>
    </w:p>
    <w:p>
      <w:pPr>
        <w:pStyle w:val="ListBullet"/>
      </w:pPr>
      <w:r>
        <w:rPr>
          <w:b/>
        </w:rPr>
        <w:t>Issue.</w:t>
      </w:r>
      <w:r>
        <w:t xml:space="preserve"> Re-tapping the upvote arrow on a queued track toggled the vote off in the UI but </w:t>
      </w:r>
      <w:r>
        <w:rPr>
          <w:rFonts w:ascii="Consolas" w:hAnsi="Consolas"/>
          <w:color w:val="333333"/>
          <w:sz w:val="20"/>
        </w:rPr>
        <w:t>voteScore</w:t>
      </w:r>
      <w:r>
        <w:t xml:space="preserve"> remained </w:t>
      </w:r>
      <w:r>
        <w:rPr>
          <w:rFonts w:ascii="Consolas" w:hAnsi="Consolas"/>
          <w:color w:val="333333"/>
          <w:sz w:val="20"/>
        </w:rPr>
        <w:t>1</w:t>
      </w:r>
      <w:r>
        <w:t xml:space="preserve"> in Firestore. A unit test (</w:t>
      </w:r>
      <w:r>
        <w:rPr>
          <w:rFonts w:ascii="Consolas" w:hAnsi="Consolas"/>
          <w:color w:val="333333"/>
          <w:sz w:val="20"/>
        </w:rPr>
        <w:t>upvoting twice toggles the vote off</w:t>
      </w:r>
      <w:r>
        <w:t>) caught it before it shipped.</w:t>
      </w:r>
    </w:p>
    <w:p>
      <w:pPr>
        <w:pStyle w:val="ListBullet"/>
      </w:pPr>
      <w:r>
        <w:rPr>
          <w:b/>
        </w:rPr>
        <w:t>Root cause.</w:t>
      </w:r>
      <w:r>
        <w:t xml:space="preserve"> </w:t>
      </w:r>
      <w:r>
        <w:rPr>
          <w:rFonts w:ascii="Consolas" w:hAnsi="Consolas"/>
          <w:color w:val="333333"/>
          <w:sz w:val="20"/>
        </w:rPr>
        <w:t>QueueRepository.castVote</w:t>
      </w:r>
      <w:r>
        <w:t xml:space="preserve"> cleared the user's vote by writing </w:t>
      </w:r>
      <w:r>
        <w:rPr>
          <w:rFonts w:ascii="Consolas" w:hAnsi="Consolas"/>
          <w:color w:val="333333"/>
          <w:sz w:val="20"/>
        </w:rPr>
        <w:t>votes[uid] = null</w:t>
      </w:r>
      <w:r>
        <w:t xml:space="preserve">. </w:t>
      </w:r>
      <w:r>
        <w:rPr>
          <w:rFonts w:ascii="Consolas" w:hAnsi="Consolas"/>
          <w:color w:val="333333"/>
          <w:sz w:val="20"/>
        </w:rPr>
        <w:t>FakeFirebaseFirestore</w:t>
      </w:r>
      <w:r>
        <w:t xml:space="preserve"> happily accepts a </w:t>
      </w:r>
      <w:r>
        <w:rPr>
          <w:rFonts w:ascii="Consolas" w:hAnsi="Consolas"/>
          <w:color w:val="333333"/>
          <w:sz w:val="20"/>
        </w:rPr>
        <w:t>null</w:t>
      </w:r>
      <w:r>
        <w:t xml:space="preserve"> map value, but the real Firestore rejects it inside transactions — and even when it doesn't reject, a </w:t>
      </w:r>
      <w:r>
        <w:rPr>
          <w:rFonts w:ascii="Consolas" w:hAnsi="Consolas"/>
          <w:color w:val="333333"/>
          <w:sz w:val="20"/>
        </w:rPr>
        <w:t>null</w:t>
      </w:r>
      <w:r>
        <w:t xml:space="preserve"> entry still counts as a present key, so the recomputed denormalised score stayed wrong.</w:t>
      </w:r>
    </w:p>
    <w:p>
      <w:pPr>
        <w:pStyle w:val="ListBullet"/>
      </w:pPr>
      <w:r>
        <w:rPr>
          <w:b/>
        </w:rPr>
        <w:t>Fix.</w:t>
      </w:r>
      <w:r>
        <w:t xml:space="preserve"> Use </w:t>
      </w:r>
      <w:r>
        <w:rPr>
          <w:rFonts w:ascii="Consolas" w:hAnsi="Consolas"/>
          <w:color w:val="333333"/>
          <w:sz w:val="20"/>
        </w:rPr>
        <w:t>FieldValue.delete()</w:t>
      </w:r>
      <w:r>
        <w:t xml:space="preserve"> with a dotted-path update (</w:t>
      </w:r>
      <w:r>
        <w:rPr>
          <w:rFonts w:ascii="Consolas" w:hAnsi="Consolas"/>
          <w:color w:val="333333"/>
          <w:sz w:val="20"/>
        </w:rPr>
        <w:t>updates['votes.$uid'] = FieldValue.delete()</w:t>
      </w:r>
      <w:r>
        <w:t xml:space="preserve">) so the per-user key is removed atomically inside the same transaction that recomputes </w:t>
      </w:r>
      <w:r>
        <w:rPr>
          <w:rFonts w:ascii="Consolas" w:hAnsi="Consolas"/>
          <w:color w:val="333333"/>
          <w:sz w:val="20"/>
        </w:rPr>
        <w:t>voteScore</w:t>
      </w:r>
      <w:r>
        <w:t xml:space="preserve"> / </w:t>
      </w:r>
      <w:r>
        <w:rPr>
          <w:rFonts w:ascii="Consolas" w:hAnsi="Consolas"/>
          <w:color w:val="333333"/>
          <w:sz w:val="20"/>
        </w:rPr>
        <w:t>upvotes</w:t>
      </w:r>
      <w:r>
        <w:t xml:space="preserve"> / </w:t>
      </w:r>
      <w:r>
        <w:rPr>
          <w:rFonts w:ascii="Consolas" w:hAnsi="Consolas"/>
          <w:color w:val="333333"/>
          <w:sz w:val="20"/>
        </w:rPr>
        <w:t>downvotes</w:t>
      </w:r>
      <w:r>
        <w:t>.</w:t>
      </w:r>
    </w:p>
    <w:p>
      <w:pPr>
        <w:pStyle w:val="ListBullet"/>
      </w:pPr>
      <w:r>
        <w:rPr>
          <w:b/>
        </w:rPr>
        <w:t>Affected files.</w:t>
      </w:r>
      <w:r>
        <w:t xml:space="preserve"> </w:t>
      </w:r>
      <w:r>
        <w:rPr>
          <w:rFonts w:ascii="Consolas" w:hAnsi="Consolas"/>
          <w:color w:val="333333"/>
          <w:sz w:val="20"/>
        </w:rPr>
        <w:t>lib/features/session/data/queue_repository.dart</w:t>
      </w:r>
      <w:r>
        <w:t xml:space="preserve">, </w:t>
      </w:r>
      <w:r>
        <w:rPr>
          <w:rFonts w:ascii="Consolas" w:hAnsi="Consolas"/>
          <w:color w:val="333333"/>
          <w:sz w:val="20"/>
        </w:rPr>
        <w:t>test/features/session/queue_repository_test.dart</w:t>
      </w:r>
      <w:r>
        <w:t>.</w:t>
      </w:r>
    </w:p>
    <w:p>
      <w:pPr>
        <w:pStyle w:val="ListBullet"/>
      </w:pPr>
      <w:r>
        <w:rPr>
          <w:b/>
        </w:rPr>
        <w:t>Commit.</w:t>
      </w:r>
      <w:r>
        <w:t xml:space="preserve"> see history; landed during Phase 2 hardening (queue tests).</w:t>
      </w:r>
    </w:p>
    <w:p>
      <w:pPr>
        <w:spacing w:before="40" w:after="40"/>
        <w:pBdr>
          <w:bottom w:val="single" w:sz="6" w:space="1" w:color="BBBBBB"/>
        </w:pBdr>
      </w:pPr>
    </w:p>
    <w:p>
      <w:pPr>
        <w:pStyle w:val="Heading2"/>
      </w:pPr>
      <w:r>
        <w:t>Bug 2 — Joining by code was permission-denied</w:t>
      </w:r>
    </w:p>
    <w:p>
      <w:pPr>
        <w:pStyle w:val="ListBullet"/>
      </w:pPr>
      <w:r>
        <w:rPr>
          <w:b/>
        </w:rPr>
        <w:t>Issue.</w:t>
      </w:r>
      <w:r>
        <w:t xml:space="preserve"> Device B could not join a session created on Device A. The app displayed </w:t>
      </w:r>
      <w:r>
        <w:rPr>
          <w:rFonts w:ascii="Consolas" w:hAnsi="Consolas"/>
          <w:color w:val="333333"/>
          <w:sz w:val="20"/>
        </w:rPr>
        <w:t>Failed to join session</w:t>
      </w:r>
      <w:r>
        <w:t xml:space="preserve"> and the Firebase console showed a permission-denied write on </w:t>
      </w:r>
      <w:r>
        <w:rPr>
          <w:rFonts w:ascii="Consolas" w:hAnsi="Consolas"/>
          <w:color w:val="333333"/>
          <w:sz w:val="20"/>
        </w:rPr>
        <w:t>sessions/{id}</w:t>
      </w:r>
      <w:r>
        <w:t>.</w:t>
      </w:r>
    </w:p>
    <w:p>
      <w:pPr>
        <w:pStyle w:val="ListBullet"/>
      </w:pPr>
      <w:r>
        <w:rPr>
          <w:b/>
        </w:rPr>
        <w:t>Root cause.</w:t>
      </w:r>
      <w:r>
        <w:t xml:space="preserve"> Classic chicken-and-egg in the security rules. To join, a user had to read the </w:t>
      </w:r>
      <w:r>
        <w:rPr>
          <w:rFonts w:ascii="Consolas" w:hAnsi="Consolas"/>
          <w:color w:val="333333"/>
          <w:sz w:val="20"/>
        </w:rPr>
        <w:t>sessions</w:t>
      </w:r>
      <w:r>
        <w:t xml:space="preserve"> doc to find one with their code. But the </w:t>
      </w:r>
      <w:r>
        <w:rPr>
          <w:rFonts w:ascii="Consolas" w:hAnsi="Consolas"/>
          <w:color w:val="333333"/>
          <w:sz w:val="20"/>
        </w:rPr>
        <w:t>read</w:t>
      </w:r>
      <w:r>
        <w:t xml:space="preserve"> rule required them to already be a member. Non-members literally could not see any session, so no </w:t>
      </w:r>
      <w:r>
        <w:rPr>
          <w:rFonts w:ascii="Consolas" w:hAnsi="Consolas"/>
          <w:color w:val="333333"/>
          <w:sz w:val="20"/>
        </w:rPr>
        <w:t>where('code', '==', code)</w:t>
      </w:r>
      <w:r>
        <w:t xml:space="preserve"> query succeeded.</w:t>
      </w:r>
    </w:p>
    <w:p>
      <w:pPr>
        <w:pStyle w:val="ListBullet"/>
      </w:pPr>
      <w:r>
        <w:rPr>
          <w:b/>
        </w:rPr>
        <w:t>Fix.</w:t>
      </w:r>
      <w:r>
        <w:t xml:space="preserve"> Two-part change:</w:t>
      </w:r>
    </w:p>
    <w:p>
      <w:pPr>
        <w:pStyle w:val="ListNumber"/>
      </w:pPr>
      <w:r>
        <w:t xml:space="preserve">Introduced a public </w:t>
      </w:r>
      <w:r>
        <w:rPr>
          <w:rFonts w:ascii="Consolas" w:hAnsi="Consolas"/>
          <w:color w:val="333333"/>
          <w:sz w:val="20"/>
        </w:rPr>
        <w:t>joinCodes/{code}</w:t>
      </w:r>
      <w:r>
        <w:t xml:space="preserve"> collection mapping code → </w:t>
      </w:r>
      <w:r>
        <w:rPr>
          <w:rFonts w:ascii="Consolas" w:hAnsi="Consolas"/>
          <w:color w:val="333333"/>
          <w:sz w:val="20"/>
        </w:rPr>
        <w:t>{sessionId, ownerId}</w:t>
      </w:r>
      <w:r>
        <w:t xml:space="preserve"> that any signed-in user can read.</w:t>
      </w:r>
    </w:p>
    <w:p>
      <w:pPr>
        <w:pStyle w:val="ListNumber"/>
      </w:pPr>
      <w:r>
        <w:t xml:space="preserve">Added </w:t>
      </w:r>
      <w:r>
        <w:rPr>
          <w:rFonts w:ascii="Consolas" w:hAnsi="Consolas"/>
          <w:color w:val="333333"/>
          <w:sz w:val="20"/>
        </w:rPr>
        <w:t>isJoiningSelf()</w:t>
      </w:r>
      <w:r>
        <w:t xml:space="preserve"> to </w:t>
      </w:r>
      <w:r>
        <w:rPr>
          <w:rFonts w:ascii="Consolas" w:hAnsi="Consolas"/>
          <w:color w:val="333333"/>
          <w:sz w:val="20"/>
        </w:rPr>
        <w:t>firestore.rules</w:t>
      </w:r>
      <w:r>
        <w:t xml:space="preserve"> allowing a non-member to </w:t>
      </w:r>
      <w:r>
        <w:rPr>
          <w:rFonts w:ascii="Consolas" w:hAnsi="Consolas"/>
          <w:color w:val="333333"/>
          <w:sz w:val="20"/>
        </w:rPr>
        <w:t>update</w:t>
      </w:r>
      <w:r>
        <w:t xml:space="preserve"> a session </w:t>
      </w:r>
      <w:r>
        <w:rPr>
          <w:b/>
        </w:rPr>
        <w:t>only</w:t>
      </w:r>
      <w:r>
        <w:t xml:space="preserve"> to add their own UID to </w:t>
      </w:r>
      <w:r>
        <w:rPr>
          <w:rFonts w:ascii="Consolas" w:hAnsi="Consolas"/>
          <w:color w:val="333333"/>
          <w:sz w:val="20"/>
        </w:rPr>
        <w:t>memberIds</w:t>
      </w:r>
      <w:r>
        <w:t xml:space="preserve"> and bump </w:t>
      </w:r>
      <w:r>
        <w:rPr>
          <w:rFonts w:ascii="Consolas" w:hAnsi="Consolas"/>
          <w:color w:val="333333"/>
          <w:sz w:val="20"/>
        </w:rPr>
        <w:t>memberCount</w:t>
      </w:r>
      <w:r>
        <w:t xml:space="preserve"> / </w:t>
      </w:r>
      <w:r>
        <w:rPr>
          <w:rFonts w:ascii="Consolas" w:hAnsi="Consolas"/>
          <w:color w:val="333333"/>
          <w:sz w:val="20"/>
        </w:rPr>
        <w:t>updatedAt</w:t>
      </w:r>
      <w:r>
        <w:t xml:space="preserve"> (a strict </w:t>
      </w:r>
      <w:r>
        <w:rPr>
          <w:rFonts w:ascii="Consolas" w:hAnsi="Consolas"/>
          <w:color w:val="333333"/>
          <w:sz w:val="20"/>
        </w:rPr>
        <w:t>affectedKeys().hasOnly</w:t>
      </w:r>
      <w:r>
        <w:t xml:space="preserve"> whitelist). </w:t>
      </w:r>
      <w:r>
        <w:rPr>
          <w:rFonts w:ascii="Consolas" w:hAnsi="Consolas"/>
          <w:color w:val="333333"/>
          <w:sz w:val="20"/>
        </w:rPr>
        <w:t>SessionRepository.joinByCode</w:t>
      </w:r>
      <w:r>
        <w:t xml:space="preserve"> was rewritten to look up the mapping first, then </w:t>
      </w:r>
      <w:r>
        <w:rPr>
          <w:rFonts w:ascii="Consolas" w:hAnsi="Consolas"/>
          <w:color w:val="333333"/>
          <w:sz w:val="20"/>
        </w:rPr>
        <w:t>arrayUnion</w:t>
      </w:r>
      <w:r>
        <w:t xml:space="preserve"> themselves into the session in a transaction without ever needing a session read.</w:t>
      </w:r>
    </w:p>
    <w:p>
      <w:pPr>
        <w:pStyle w:val="ListBullet"/>
      </w:pPr>
      <w:r>
        <w:rPr>
          <w:b/>
        </w:rPr>
        <w:t>Affected files.</w:t>
      </w:r>
      <w:r>
        <w:t xml:space="preserve"> </w:t>
      </w:r>
      <w:r>
        <w:rPr>
          <w:rFonts w:ascii="Consolas" w:hAnsi="Consolas"/>
          <w:color w:val="333333"/>
          <w:sz w:val="20"/>
        </w:rPr>
        <w:t>firestore.rules</w:t>
      </w:r>
      <w:r>
        <w:t xml:space="preserve">, </w:t>
      </w:r>
      <w:r>
        <w:rPr>
          <w:rFonts w:ascii="Consolas" w:hAnsi="Consolas"/>
          <w:color w:val="333333"/>
          <w:sz w:val="20"/>
        </w:rPr>
        <w:t>lib/features/session/data/session_repository.dart</w:t>
      </w:r>
      <w:r>
        <w:t>.</w:t>
      </w:r>
    </w:p>
    <w:p>
      <w:pPr>
        <w:pStyle w:val="ListBullet"/>
      </w:pPr>
      <w:r>
        <w:rPr>
          <w:b/>
        </w:rPr>
        <w:t>Commits.</w:t>
      </w:r>
      <w:r>
        <w:t xml:space="preserve"> </w:t>
      </w:r>
      <w:r>
        <w:rPr>
          <w:rFonts w:ascii="Consolas" w:hAnsi="Consolas"/>
          <w:color w:val="333333"/>
          <w:sz w:val="20"/>
        </w:rPr>
        <w:t>2ef6f86</w:t>
      </w:r>
      <w:r>
        <w:t xml:space="preserve"> (rules), </w:t>
      </w:r>
      <w:r>
        <w:rPr>
          <w:rFonts w:ascii="Consolas" w:hAnsi="Consolas"/>
          <w:color w:val="333333"/>
          <w:sz w:val="20"/>
        </w:rPr>
        <w:t>6c172de</w:t>
      </w:r>
      <w:r>
        <w:t xml:space="preserve"> (repository).</w:t>
      </w:r>
    </w:p>
    <w:p>
      <w:pPr>
        <w:spacing w:before="40" w:after="40"/>
        <w:pBdr>
          <w:bottom w:val="single" w:sz="6" w:space="1" w:color="BBBBBB"/>
        </w:pBdr>
      </w:pPr>
    </w:p>
    <w:p>
      <w:pPr>
        <w:pStyle w:val="Heading2"/>
      </w:pPr>
      <w:r>
        <w:t>Bug 3 — Home-screen session list spun forever</w:t>
      </w:r>
    </w:p>
    <w:p>
      <w:pPr>
        <w:pStyle w:val="ListBullet"/>
      </w:pPr>
      <w:r>
        <w:rPr>
          <w:b/>
        </w:rPr>
        <w:t>Issue.</w:t>
      </w:r>
      <w:r>
        <w:t xml:space="preserve"> After the join-by-code fix the home screen never resolved its loading spinner for either device. </w:t>
      </w:r>
      <w:r>
        <w:rPr>
          <w:rFonts w:ascii="Consolas" w:hAnsi="Consolas"/>
          <w:color w:val="333333"/>
          <w:sz w:val="20"/>
        </w:rPr>
        <w:t>flutter logs</w:t>
      </w:r>
      <w:r>
        <w:t xml:space="preserve"> showed </w:t>
      </w:r>
      <w:r>
        <w:rPr>
          <w:rFonts w:ascii="Consolas" w:hAnsi="Consolas"/>
          <w:color w:val="333333"/>
          <w:sz w:val="20"/>
        </w:rPr>
        <w:t>FAILED_PRECONDITION: The query requires an index</w:t>
      </w:r>
      <w:r>
        <w:t>.</w:t>
      </w:r>
    </w:p>
    <w:p>
      <w:pPr>
        <w:pStyle w:val="ListBullet"/>
      </w:pPr>
      <w:r>
        <w:rPr>
          <w:b/>
        </w:rPr>
        <w:t>Root cause.</w:t>
      </w:r>
      <w:r>
        <w:t xml:space="preserve"> </w:t>
      </w:r>
      <w:r>
        <w:rPr>
          <w:rFonts w:ascii="Consolas" w:hAnsi="Consolas"/>
          <w:color w:val="333333"/>
          <w:sz w:val="20"/>
        </w:rPr>
        <w:t>watchSessionsForUser</w:t>
      </w:r>
      <w:r>
        <w:t xml:space="preserve"> runs </w:t>
      </w:r>
      <w:r>
        <w:rPr>
          <w:rFonts w:ascii="Consolas" w:hAnsi="Consolas"/>
          <w:color w:val="333333"/>
          <w:sz w:val="20"/>
        </w:rPr>
        <w:t>where('memberIds', arrayContains: uid).orderBy('updatedAt', desc: true)</w:t>
      </w:r>
      <w:r>
        <w:t xml:space="preserve">. Composite indexes can only be deployed via </w:t>
      </w:r>
      <w:r>
        <w:rPr>
          <w:rFonts w:ascii="Consolas" w:hAnsi="Consolas"/>
          <w:color w:val="333333"/>
          <w:sz w:val="20"/>
        </w:rPr>
        <w:t>firestore.indexes.json</w:t>
      </w:r>
      <w:r>
        <w:t xml:space="preserve"> (or the console's auto-create link), and the new query had no matching index.</w:t>
      </w:r>
    </w:p>
    <w:p>
      <w:pPr>
        <w:pStyle w:val="ListBullet"/>
      </w:pPr>
      <w:r>
        <w:rPr>
          <w:b/>
        </w:rPr>
        <w:t>Fix.</w:t>
      </w:r>
      <w:r>
        <w:t xml:space="preserve"> Added a composite index for the </w:t>
      </w:r>
      <w:r>
        <w:rPr>
          <w:rFonts w:ascii="Consolas" w:hAnsi="Consolas"/>
          <w:color w:val="333333"/>
          <w:sz w:val="20"/>
        </w:rPr>
        <w:t>sessions</w:t>
      </w:r>
      <w:r>
        <w:t xml:space="preserve"> collection group: </w:t>
      </w:r>
      <w:r>
        <w:rPr>
          <w:rFonts w:ascii="Consolas" w:hAnsi="Consolas"/>
          <w:color w:val="333333"/>
          <w:sz w:val="20"/>
        </w:rPr>
        <w:t>(memberIds: CONTAINS, updatedAt: DESCENDING)</w:t>
      </w:r>
      <w:r>
        <w:t>.</w:t>
      </w:r>
    </w:p>
    <w:p>
      <w:pPr>
        <w:pStyle w:val="ListBullet"/>
      </w:pPr>
      <w:r>
        <w:rPr>
          <w:b/>
        </w:rPr>
        <w:t>Affected files.</w:t>
      </w:r>
      <w:r>
        <w:t xml:space="preserve"> </w:t>
      </w:r>
      <w:r>
        <w:rPr>
          <w:rFonts w:ascii="Consolas" w:hAnsi="Consolas"/>
          <w:color w:val="333333"/>
          <w:sz w:val="20"/>
        </w:rPr>
        <w:t>firestore.indexes.json</w:t>
      </w:r>
      <w:r>
        <w:t>.</w:t>
      </w:r>
    </w:p>
    <w:p>
      <w:pPr>
        <w:pStyle w:val="ListBullet"/>
      </w:pPr>
      <w:r>
        <w:rPr>
          <w:b/>
        </w:rPr>
        <w:t>Commit.</w:t>
      </w:r>
      <w:r>
        <w:t xml:space="preserve"> </w:t>
      </w:r>
      <w:r>
        <w:rPr>
          <w:rFonts w:ascii="Consolas" w:hAnsi="Consolas"/>
          <w:color w:val="333333"/>
          <w:sz w:val="20"/>
        </w:rPr>
        <w:t>b4694e4</w:t>
      </w:r>
      <w:r>
        <w:t>.</w:t>
      </w:r>
    </w:p>
    <w:p>
      <w:pPr>
        <w:spacing w:before="40" w:after="40"/>
        <w:pBdr>
          <w:bottom w:val="single" w:sz="6" w:space="1" w:color="BBBBBB"/>
        </w:pBdr>
      </w:pPr>
    </w:p>
    <w:p>
      <w:pPr>
        <w:pStyle w:val="Heading2"/>
      </w:pPr>
      <w:r>
        <w:t>Bug 4 — Adding a track did not show up in the queue list</w:t>
      </w:r>
    </w:p>
    <w:p>
      <w:pPr>
        <w:pStyle w:val="ListBullet"/>
      </w:pPr>
      <w:r>
        <w:rPr>
          <w:b/>
        </w:rPr>
        <w:t>Issue.</w:t>
      </w:r>
      <w:r>
        <w:t xml:space="preserve"> Pushing </w:t>
      </w:r>
      <w:r>
        <w:rPr>
          <w:b/>
        </w:rPr>
        <w:t>Add to queue</w:t>
      </w:r>
      <w:r>
        <w:t xml:space="preserve"> updated the queue </w:t>
      </w:r>
      <w:r>
        <w:rPr>
          <w:i/>
        </w:rPr>
        <w:t>count</w:t>
      </w:r>
      <w:r>
        <w:t xml:space="preserve"> badge to 1 but the track tile rendered as blank space. Logcat had a familiar </w:t>
      </w:r>
      <w:r>
        <w:rPr>
          <w:rFonts w:ascii="Consolas" w:hAnsi="Consolas"/>
          <w:color w:val="333333"/>
          <w:sz w:val="20"/>
        </w:rPr>
        <w:t>FAILED_PRECONDITION: The query requires an index</w:t>
      </w:r>
      <w:r>
        <w:t xml:space="preserve"> for the queue stream.</w:t>
      </w:r>
    </w:p>
    <w:p>
      <w:pPr>
        <w:pStyle w:val="ListBullet"/>
      </w:pPr>
      <w:r>
        <w:rPr>
          <w:b/>
        </w:rPr>
        <w:t>Root cause.</w:t>
      </w:r>
      <w:r>
        <w:t xml:space="preserve"> The queue listener was upgraded in Phase 3 to filter out played tracks (</w:t>
      </w:r>
      <w:r>
        <w:rPr>
          <w:rFonts w:ascii="Consolas" w:hAnsi="Consolas"/>
          <w:color w:val="333333"/>
          <w:sz w:val="20"/>
        </w:rPr>
        <w:t>played == false</w:t>
      </w:r>
      <w:r>
        <w:t xml:space="preserve">) before sorting by </w:t>
      </w:r>
      <w:r>
        <w:rPr>
          <w:rFonts w:ascii="Consolas" w:hAnsi="Consolas"/>
          <w:color w:val="333333"/>
          <w:sz w:val="20"/>
        </w:rPr>
        <w:t>voteScore desc, addedAt asc</w:t>
      </w:r>
      <w:r>
        <w:t>. The original index covered only the sort keys, not the equality filter, so the new query was rejected.</w:t>
      </w:r>
    </w:p>
    <w:p>
      <w:pPr>
        <w:pStyle w:val="ListBullet"/>
      </w:pPr>
      <w:r>
        <w:rPr>
          <w:b/>
        </w:rPr>
        <w:t>Fix.</w:t>
      </w:r>
      <w:r>
        <w:t xml:space="preserve"> Added a second composite index for the </w:t>
      </w:r>
      <w:r>
        <w:rPr>
          <w:rFonts w:ascii="Consolas" w:hAnsi="Consolas"/>
          <w:color w:val="333333"/>
          <w:sz w:val="20"/>
        </w:rPr>
        <w:t>queue</w:t>
      </w:r>
      <w:r>
        <w:t xml:space="preserve"> collection group: </w:t>
      </w:r>
      <w:r>
        <w:rPr>
          <w:rFonts w:ascii="Consolas" w:hAnsi="Consolas"/>
          <w:color w:val="333333"/>
          <w:sz w:val="20"/>
        </w:rPr>
        <w:t>(played: ASCENDING, voteScore: DESCENDING, addedAt: ASCENDING)</w:t>
      </w:r>
      <w:r>
        <w:t>.</w:t>
      </w:r>
    </w:p>
    <w:p>
      <w:pPr>
        <w:pStyle w:val="ListBullet"/>
      </w:pPr>
      <w:r>
        <w:rPr>
          <w:b/>
        </w:rPr>
        <w:t>Affected files.</w:t>
      </w:r>
      <w:r>
        <w:t xml:space="preserve"> </w:t>
      </w:r>
      <w:r>
        <w:rPr>
          <w:rFonts w:ascii="Consolas" w:hAnsi="Consolas"/>
          <w:color w:val="333333"/>
          <w:sz w:val="20"/>
        </w:rPr>
        <w:t>firestore.indexes.json</w:t>
      </w:r>
      <w:r>
        <w:t>.</w:t>
      </w:r>
    </w:p>
    <w:p>
      <w:pPr>
        <w:pStyle w:val="ListBullet"/>
      </w:pPr>
      <w:r>
        <w:rPr>
          <w:b/>
        </w:rPr>
        <w:t>Commit.</w:t>
      </w:r>
      <w:r>
        <w:t xml:space="preserve"> </w:t>
      </w:r>
      <w:r>
        <w:rPr>
          <w:rFonts w:ascii="Consolas" w:hAnsi="Consolas"/>
          <w:color w:val="333333"/>
          <w:sz w:val="20"/>
        </w:rPr>
        <w:t>4c797b2</w:t>
      </w:r>
      <w:r>
        <w:t>.</w:t>
      </w:r>
    </w:p>
    <w:p>
      <w:pPr>
        <w:spacing w:before="40" w:after="40"/>
        <w:pBdr>
          <w:bottom w:val="single" w:sz="6" w:space="1" w:color="BBBBBB"/>
        </w:pBdr>
      </w:pPr>
    </w:p>
    <w:p>
      <w:pPr>
        <w:pStyle w:val="Heading2"/>
      </w:pPr>
      <w:r>
        <w:t xml:space="preserve">Bug 5 — </w:t>
      </w:r>
      <w:r>
        <w:rPr>
          <w:rFonts w:ascii="Consolas" w:hAnsi="Consolas"/>
          <w:color w:val="333333"/>
          <w:sz w:val="20"/>
        </w:rPr>
        <w:t>searchTracks</w:t>
      </w:r>
      <w:r>
        <w:t xml:space="preserve"> returned </w:t>
      </w:r>
      <w:r>
        <w:rPr>
          <w:rFonts w:ascii="Consolas" w:hAnsi="Consolas"/>
          <w:color w:val="333333"/>
          <w:sz w:val="20"/>
        </w:rPr>
        <w:t>invalid_client</w:t>
      </w:r>
      <w:r>
        <w:t xml:space="preserve"> from Spotify</w:t>
      </w:r>
    </w:p>
    <w:p>
      <w:pPr>
        <w:pStyle w:val="ListBullet"/>
      </w:pPr>
      <w:r>
        <w:rPr>
          <w:b/>
        </w:rPr>
        <w:t>Issue.</w:t>
      </w:r>
      <w:r>
        <w:t xml:space="preserve"> The deployed Cloud Function was returning </w:t>
      </w:r>
      <w:r>
        <w:rPr>
          <w:rFonts w:ascii="Consolas" w:hAnsi="Consolas"/>
          <w:color w:val="333333"/>
          <w:sz w:val="20"/>
        </w:rPr>
        <w:t>unavailable: Spotify search is temporarily unavailable.</w:t>
      </w:r>
      <w:r>
        <w:t xml:space="preserve"> to the Flutter client. The function logs showed Spotify rejecting the </w:t>
      </w:r>
      <w:r>
        <w:rPr>
          <w:b/>
        </w:rPr>
        <w:t>token</w:t>
      </w:r>
      <w:r>
        <w:t xml:space="preserve"> request with </w:t>
      </w:r>
      <w:r>
        <w:rPr>
          <w:rFonts w:ascii="Consolas" w:hAnsi="Consolas"/>
          <w:color w:val="333333"/>
          <w:sz w:val="20"/>
        </w:rPr>
        <w:t>400 invalid_client</w:t>
      </w:r>
      <w:r>
        <w:t xml:space="preserve">, even though the same Client ID + Secret worked from </w:t>
      </w:r>
      <w:r>
        <w:rPr>
          <w:rFonts w:ascii="Consolas" w:hAnsi="Consolas"/>
          <w:color w:val="333333"/>
          <w:sz w:val="20"/>
        </w:rPr>
        <w:t>curl</w:t>
      </w:r>
      <w:r>
        <w:t xml:space="preserve"> outside the function.</w:t>
      </w:r>
    </w:p>
    <w:p>
      <w:pPr>
        <w:pStyle w:val="ListBullet"/>
      </w:pPr>
      <w:r>
        <w:rPr>
          <w:b/>
        </w:rPr>
        <w:t>Root cause.</w:t>
      </w:r>
      <w:r>
        <w:t xml:space="preserve"> </w:t>
      </w:r>
      <w:r>
        <w:rPr>
          <w:rFonts w:ascii="Consolas" w:hAnsi="Consolas"/>
          <w:color w:val="333333"/>
          <w:sz w:val="20"/>
        </w:rPr>
        <w:t>firebase functions:secrets:set</w:t>
      </w:r>
      <w:r>
        <w:t xml:space="preserve"> had been fed the values via PowerShell pipes. PowerShell appended </w:t>
      </w:r>
      <w:r>
        <w:rPr>
          <w:rFonts w:ascii="Consolas" w:hAnsi="Consolas"/>
          <w:color w:val="333333"/>
          <w:sz w:val="20"/>
        </w:rPr>
        <w:t>\r\n</w:t>
      </w:r>
      <w:r>
        <w:t xml:space="preserve"> to each piped string, so the values stored in Google Secret Manager looked like </w:t>
      </w:r>
      <w:r>
        <w:rPr>
          <w:rFonts w:ascii="Consolas" w:hAnsi="Consolas"/>
          <w:color w:val="333333"/>
          <w:sz w:val="20"/>
        </w:rPr>
        <w:t>a08…3\r\nfd1…7</w:t>
      </w:r>
      <w:r>
        <w:t xml:space="preserve"> — the trailing CR/LF made the </w:t>
      </w:r>
      <w:r>
        <w:rPr>
          <w:rFonts w:ascii="Consolas" w:hAnsi="Consolas"/>
          <w:color w:val="333333"/>
          <w:sz w:val="20"/>
        </w:rPr>
        <w:t>Basic</w:t>
      </w:r>
      <w:r>
        <w:t xml:space="preserve"> header that Spotify decodes one byte too long, which it reports as </w:t>
      </w:r>
      <w:r>
        <w:rPr>
          <w:rFonts w:ascii="Consolas" w:hAnsi="Consolas"/>
          <w:color w:val="333333"/>
          <w:sz w:val="20"/>
        </w:rPr>
        <w:t>invalid_client</w:t>
      </w:r>
      <w:r>
        <w:t>.</w:t>
      </w:r>
    </w:p>
    <w:p>
      <w:pPr>
        <w:pStyle w:val="ListBullet"/>
      </w:pPr>
      <w:r>
        <w:rPr>
          <w:b/>
        </w:rPr>
        <w:t>Fix.</w:t>
      </w:r>
      <w:r>
        <w:t xml:space="preserve"> Two layers, defence in depth:</w:t>
      </w:r>
    </w:p>
    <w:p>
      <w:pPr>
        <w:pStyle w:val="ListNumber"/>
      </w:pPr>
      <w:r>
        <w:t xml:space="preserve">Re-pushed both secrets using </w:t>
      </w:r>
      <w:r>
        <w:rPr>
          <w:rFonts w:ascii="Consolas" w:hAnsi="Consolas"/>
          <w:color w:val="333333"/>
          <w:sz w:val="20"/>
        </w:rPr>
        <w:t>WriteAllBytes</w:t>
      </w:r>
      <w:r>
        <w:t xml:space="preserve"> so no terminator could sneak in.</w:t>
      </w:r>
    </w:p>
    <w:p>
      <w:pPr>
        <w:pStyle w:val="ListNumber"/>
      </w:pPr>
      <w:r>
        <w:t xml:space="preserve">Added </w:t>
      </w:r>
      <w:r>
        <w:rPr>
          <w:rFonts w:ascii="Consolas" w:hAnsi="Consolas"/>
          <w:color w:val="333333"/>
          <w:sz w:val="20"/>
        </w:rPr>
        <w:t>clientId.trim()</w:t>
      </w:r>
      <w:r>
        <w:t xml:space="preserve"> / </w:t>
      </w:r>
      <w:r>
        <w:rPr>
          <w:rFonts w:ascii="Consolas" w:hAnsi="Consolas"/>
          <w:color w:val="333333"/>
          <w:sz w:val="20"/>
        </w:rPr>
        <w:t>clientSecret.trim()</w:t>
      </w:r>
      <w:r>
        <w:t xml:space="preserve"> calls inside </w:t>
      </w:r>
      <w:r>
        <w:rPr>
          <w:rFonts w:ascii="Consolas" w:hAnsi="Consolas"/>
          <w:color w:val="333333"/>
          <w:sz w:val="20"/>
        </w:rPr>
        <w:t>searchTracks</w:t>
      </w:r>
      <w:r>
        <w:t xml:space="preserve"> so a future shell quirk can't silently break the function again.</w:t>
      </w:r>
    </w:p>
    <w:p>
      <w:pPr>
        <w:pStyle w:val="ListBullet"/>
      </w:pPr>
      <w:r>
        <w:rPr>
          <w:b/>
        </w:rPr>
        <w:t>Affected files.</w:t>
      </w:r>
      <w:r>
        <w:t xml:space="preserve"> </w:t>
      </w:r>
      <w:r>
        <w:rPr>
          <w:rFonts w:ascii="Consolas" w:hAnsi="Consolas"/>
          <w:color w:val="333333"/>
          <w:sz w:val="20"/>
        </w:rPr>
        <w:t>functions/src/index.ts</w:t>
      </w:r>
      <w:r>
        <w:t>, Google Secret Manager (</w:t>
      </w:r>
      <w:r>
        <w:rPr>
          <w:rFonts w:ascii="Consolas" w:hAnsi="Consolas"/>
          <w:color w:val="333333"/>
          <w:sz w:val="20"/>
        </w:rPr>
        <w:t>SPOTIFY_CLIENT_ID</w:t>
      </w:r>
      <w:r>
        <w:t xml:space="preserve">, </w:t>
      </w:r>
      <w:r>
        <w:rPr>
          <w:rFonts w:ascii="Consolas" w:hAnsi="Consolas"/>
          <w:color w:val="333333"/>
          <w:sz w:val="20"/>
        </w:rPr>
        <w:t>SPOTIFY_CLIENT_SECRET</w:t>
      </w:r>
      <w:r>
        <w:t xml:space="preserve"> versions bumped to v2).</w:t>
      </w:r>
    </w:p>
    <w:p>
      <w:pPr>
        <w:pStyle w:val="ListBullet"/>
      </w:pPr>
      <w:r>
        <w:rPr>
          <w:b/>
        </w:rPr>
        <w:t>Commit.</w:t>
      </w:r>
      <w:r>
        <w:t xml:space="preserve"> </w:t>
      </w:r>
      <w:r>
        <w:rPr>
          <w:rFonts w:ascii="Consolas" w:hAnsi="Consolas"/>
          <w:color w:val="333333"/>
          <w:sz w:val="20"/>
        </w:rPr>
        <w:t>f809f25</w:t>
      </w:r>
      <w:r>
        <w:t>.</w:t>
      </w:r>
    </w:p>
    <w:p>
      <w:pPr>
        <w:spacing w:before="40" w:after="40"/>
        <w:pBdr>
          <w:bottom w:val="single" w:sz="6" w:space="1" w:color="BBBBBB"/>
        </w:pBdr>
      </w:pPr>
    </w:p>
    <w:p>
      <w:pPr>
        <w:pStyle w:val="Heading2"/>
      </w:pPr>
      <w:r>
        <w:t xml:space="preserve">Bug 6 — Spotify silently rejected </w:t>
      </w:r>
      <w:r>
        <w:rPr>
          <w:rFonts w:ascii="Consolas" w:hAnsi="Consolas"/>
          <w:color w:val="333333"/>
          <w:sz w:val="20"/>
        </w:rPr>
        <w:t>limit &gt; 10</w:t>
      </w:r>
    </w:p>
    <w:p>
      <w:pPr>
        <w:pStyle w:val="ListBullet"/>
      </w:pPr>
      <w:r>
        <w:rPr>
          <w:b/>
        </w:rPr>
        <w:t>Issue.</w:t>
      </w:r>
      <w:r>
        <w:t xml:space="preserve"> Once the credentials bug was fixed, search still returned an empty list in the app. Function logs showed </w:t>
      </w:r>
      <w:r>
        <w:rPr>
          <w:rFonts w:ascii="Consolas" w:hAnsi="Consolas"/>
          <w:color w:val="333333"/>
          <w:sz w:val="20"/>
        </w:rPr>
        <w:t>400 "Invalid limit"</w:t>
      </w:r>
      <w:r>
        <w:t xml:space="preserve"> from Spotify.</w:t>
      </w:r>
    </w:p>
    <w:p>
      <w:pPr>
        <w:pStyle w:val="ListBullet"/>
      </w:pPr>
      <w:r>
        <w:rPr>
          <w:b/>
        </w:rPr>
        <w:t>Root cause.</w:t>
      </w:r>
      <w:r>
        <w:t xml:space="preserve"> The Flutter client was asking for </w:t>
      </w:r>
      <w:r>
        <w:rPr>
          <w:rFonts w:ascii="Consolas" w:hAnsi="Consolas"/>
          <w:color w:val="333333"/>
          <w:sz w:val="20"/>
        </w:rPr>
        <w:t>limit: 15</w:t>
      </w:r>
      <w:r>
        <w:t xml:space="preserve">. Spotify's public docs say </w:t>
      </w:r>
      <w:r>
        <w:rPr>
          <w:rFonts w:ascii="Consolas" w:hAnsi="Consolas"/>
          <w:color w:val="333333"/>
          <w:sz w:val="20"/>
        </w:rPr>
        <w:t>/v1/search</w:t>
      </w:r>
      <w:r>
        <w:t xml:space="preserve"> accepts </w:t>
      </w:r>
      <w:r>
        <w:rPr>
          <w:rFonts w:ascii="Consolas" w:hAnsi="Consolas"/>
          <w:color w:val="333333"/>
          <w:sz w:val="20"/>
        </w:rPr>
        <w:t>limit</w:t>
      </w:r>
      <w:r>
        <w:t xml:space="preserve"> up to </w:t>
      </w:r>
      <w:r>
        <w:rPr>
          <w:rFonts w:ascii="Consolas" w:hAnsi="Consolas"/>
          <w:color w:val="333333"/>
          <w:sz w:val="20"/>
        </w:rPr>
        <w:t>50</w:t>
      </w:r>
      <w:r>
        <w:t xml:space="preserve">, but the Client-Credentials scope on a free Developer app currently rejects anything above </w:t>
      </w:r>
      <w:r>
        <w:rPr>
          <w:rFonts w:ascii="Consolas" w:hAnsi="Consolas"/>
          <w:color w:val="333333"/>
          <w:sz w:val="20"/>
        </w:rPr>
        <w:t>10</w:t>
      </w:r>
      <w:r>
        <w:t xml:space="preserve"> with a misleading </w:t>
      </w:r>
      <w:r>
        <w:rPr>
          <w:rFonts w:ascii="Consolas" w:hAnsi="Consolas"/>
          <w:color w:val="333333"/>
          <w:sz w:val="20"/>
        </w:rPr>
        <w:t>400 Invalid limit</w:t>
      </w:r>
      <w:r>
        <w:t xml:space="preserve">. PowerShell probes confirmed </w:t>
      </w:r>
      <w:r>
        <w:rPr>
          <w:rFonts w:ascii="Consolas" w:hAnsi="Consolas"/>
          <w:color w:val="333333"/>
          <w:sz w:val="20"/>
        </w:rPr>
        <w:t>limit=10 OK</w:t>
      </w:r>
      <w:r>
        <w:t xml:space="preserve">, </w:t>
      </w:r>
      <w:r>
        <w:rPr>
          <w:rFonts w:ascii="Consolas" w:hAnsi="Consolas"/>
          <w:color w:val="333333"/>
          <w:sz w:val="20"/>
        </w:rPr>
        <w:t>limit=11 → 400</w:t>
      </w:r>
      <w:r>
        <w:t>.</w:t>
      </w:r>
    </w:p>
    <w:p>
      <w:pPr>
        <w:pStyle w:val="ListBullet"/>
      </w:pPr>
      <w:r>
        <w:rPr>
          <w:b/>
        </w:rPr>
        <w:t>Fix.</w:t>
      </w:r>
      <w:r>
        <w:t xml:space="preserve"> Capped server-side at </w:t>
      </w:r>
      <w:r>
        <w:rPr>
          <w:rFonts w:ascii="Consolas" w:hAnsi="Consolas"/>
          <w:color w:val="333333"/>
          <w:sz w:val="20"/>
        </w:rPr>
        <w:t>Math.min(10, …)</w:t>
      </w:r>
      <w:r>
        <w:t xml:space="preserve"> inside </w:t>
      </w:r>
      <w:r>
        <w:rPr>
          <w:rFonts w:ascii="Consolas" w:hAnsi="Consolas"/>
          <w:color w:val="333333"/>
          <w:sz w:val="20"/>
        </w:rPr>
        <w:t>searchTracks</w:t>
      </w:r>
      <w:r>
        <w:t xml:space="preserve"> (defence in depth — handles legacy clients and curl tests too) and lowered the Flutter request payload from </w:t>
      </w:r>
      <w:r>
        <w:rPr>
          <w:rFonts w:ascii="Consolas" w:hAnsi="Consolas"/>
          <w:color w:val="333333"/>
          <w:sz w:val="20"/>
        </w:rPr>
        <w:t>15</w:t>
      </w:r>
      <w:r>
        <w:t xml:space="preserve"> to </w:t>
      </w:r>
      <w:r>
        <w:rPr>
          <w:rFonts w:ascii="Consolas" w:hAnsi="Consolas"/>
          <w:color w:val="333333"/>
          <w:sz w:val="20"/>
        </w:rPr>
        <w:t>10</w:t>
      </w:r>
      <w:r>
        <w:t>.</w:t>
      </w:r>
    </w:p>
    <w:p>
      <w:pPr>
        <w:pStyle w:val="ListBullet"/>
      </w:pPr>
      <w:r>
        <w:rPr>
          <w:b/>
        </w:rPr>
        <w:t>Affected files.</w:t>
      </w:r>
      <w:r>
        <w:t xml:space="preserve"> </w:t>
      </w:r>
      <w:r>
        <w:rPr>
          <w:rFonts w:ascii="Consolas" w:hAnsi="Consolas"/>
          <w:color w:val="333333"/>
          <w:sz w:val="20"/>
        </w:rPr>
        <w:t>functions/src/index.ts</w:t>
      </w:r>
      <w:r>
        <w:t xml:space="preserve">, </w:t>
      </w:r>
      <w:r>
        <w:rPr>
          <w:rFonts w:ascii="Consolas" w:hAnsi="Consolas"/>
          <w:color w:val="333333"/>
          <w:sz w:val="20"/>
        </w:rPr>
        <w:t>lib/features/session/data/spotify_track_search_repository.dart</w:t>
      </w:r>
      <w:r>
        <w:t>.</w:t>
      </w:r>
    </w:p>
    <w:p>
      <w:pPr>
        <w:pStyle w:val="ListBullet"/>
      </w:pPr>
      <w:r>
        <w:rPr>
          <w:b/>
        </w:rPr>
        <w:t>Commit.</w:t>
      </w:r>
      <w:r>
        <w:t xml:space="preserve"> </w:t>
      </w:r>
      <w:r>
        <w:rPr>
          <w:rFonts w:ascii="Consolas" w:hAnsi="Consolas"/>
          <w:color w:val="333333"/>
          <w:sz w:val="20"/>
        </w:rPr>
        <w:t>c63e537</w:t>
      </w:r>
      <w:r>
        <w:t>.</w:t>
      </w:r>
    </w:p>
    <w:p>
      <w:pPr>
        <w:spacing w:before="40" w:after="40"/>
        <w:pBdr>
          <w:bottom w:val="single" w:sz="6" w:space="1" w:color="BBBBBB"/>
        </w:pBdr>
      </w:pPr>
    </w:p>
    <w:p>
      <w:pPr>
        <w:pStyle w:val="Heading2"/>
      </w:pPr>
      <w:r>
        <w:t>Reflection</w:t>
      </w:r>
    </w:p>
    <w:p>
      <w:r>
        <w:t xml:space="preserve">The recurring pattern across bugs 2 → 4 → 5 → 6 was that </w:t>
      </w:r>
      <w:r>
        <w:rPr>
          <w:b/>
        </w:rPr>
        <w:t>the failure surface was inside Firebase / Spotify infrastructure, not inside our Dart code</w:t>
      </w:r>
      <w:r>
        <w:t>. Each one was caught quickly because the app was instrumented with:</w:t>
      </w:r>
    </w:p>
    <w:p>
      <w:pPr>
        <w:pStyle w:val="ListBullet"/>
      </w:pPr>
      <w:r>
        <w:t xml:space="preserve">Realtime </w:t>
      </w:r>
      <w:r>
        <w:rPr>
          <w:rFonts w:ascii="Consolas" w:hAnsi="Consolas"/>
          <w:color w:val="333333"/>
          <w:sz w:val="20"/>
        </w:rPr>
        <w:t>flutter logs</w:t>
      </w:r>
      <w:r>
        <w:t xml:space="preserve"> / </w:t>
      </w:r>
      <w:r>
        <w:rPr>
          <w:rFonts w:ascii="Consolas" w:hAnsi="Consolas"/>
          <w:color w:val="333333"/>
          <w:sz w:val="20"/>
        </w:rPr>
        <w:t>adb logcat</w:t>
      </w:r>
      <w:r>
        <w:t xml:space="preserve"> running in a side terminal during every multi-device test.</w:t>
      </w:r>
    </w:p>
    <w:p>
      <w:pPr>
        <w:pStyle w:val="ListBullet"/>
      </w:pPr>
      <w:r>
        <w:rPr>
          <w:rFonts w:ascii="Consolas" w:hAnsi="Consolas"/>
          <w:color w:val="333333"/>
          <w:sz w:val="20"/>
        </w:rPr>
        <w:t>firebase functions:log --lines 5</w:t>
      </w:r>
      <w:r>
        <w:t xml:space="preserve"> poll after every Cloud Function request.</w:t>
      </w:r>
    </w:p>
    <w:p>
      <w:pPr>
        <w:pStyle w:val="ListBullet"/>
      </w:pPr>
      <w:r>
        <w:t>A small set of high-leverage automated tests (</w:t>
      </w:r>
      <w:r>
        <w:rPr>
          <w:rFonts w:ascii="Consolas" w:hAnsi="Consolas"/>
          <w:color w:val="333333"/>
          <w:sz w:val="20"/>
        </w:rPr>
        <w:t>queue_repository_test</w:t>
      </w:r>
      <w:r>
        <w:t xml:space="preserve">, </w:t>
      </w:r>
      <w:r>
        <w:rPr>
          <w:rFonts w:ascii="Consolas" w:hAnsi="Consolas"/>
          <w:color w:val="333333"/>
          <w:sz w:val="20"/>
        </w:rPr>
        <w:t>spotify_track_search_repository_test</w:t>
      </w:r>
      <w:r>
        <w:t xml:space="preserve">, </w:t>
      </w:r>
      <w:r>
        <w:rPr>
          <w:rFonts w:ascii="Consolas" w:hAnsi="Consolas"/>
          <w:color w:val="333333"/>
          <w:sz w:val="20"/>
        </w:rPr>
        <w:t>session_repository_test</w:t>
      </w:r>
      <w:r>
        <w:t>) that pinned the contracts the manual tests could only sample.</w:t>
      </w:r>
    </w:p>
    <w:p>
      <w:r>
        <w:t xml:space="preserve">The single biggest takeaway: when a request leaves the device, treat the hop as opaque and start by inspecting the </w:t>
      </w:r>
      <w:r>
        <w:rPr>
          <w:i/>
        </w:rPr>
        <w:t>server's</w:t>
      </w:r>
      <w:r>
        <w:t xml:space="preserve"> logs, not the </w:t>
      </w:r>
      <w:r>
        <w:rPr>
          <w:i/>
        </w:rPr>
        <w:t>client's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