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Vibzcheck - Curated Questions (Selection)</w:t>
      </w:r>
    </w:p>
    <w:p>
      <w:r>
        <w:rPr>
          <w:b/>
        </w:rPr>
        <w:t xml:space="preserve">Author: </w:t>
      </w:r>
      <w:r>
        <w:t>Tanaka Makuvaza</w:t>
      </w:r>
    </w:p>
    <w:p>
      <w:r>
        <w:rPr>
          <w:b/>
        </w:rPr>
        <w:t xml:space="preserve">Course: </w:t>
      </w:r>
      <w:r>
        <w:t>CSC 6370 — Mobile App Development</w:t>
      </w:r>
    </w:p>
    <w:p>
      <w:r>
        <w:rPr>
          <w:b/>
        </w:rPr>
        <w:t xml:space="preserve">CRN: </w:t>
      </w:r>
      <w:r>
        <w:t>13598</w:t>
      </w:r>
    </w:p>
    <w:p>
      <w:r>
        <w:rPr>
          <w:b/>
        </w:rPr>
        <w:t xml:space="preserve">Student ID: </w:t>
      </w:r>
      <w:r>
        <w:t>002252191</w:t>
      </w:r>
    </w:p>
    <w:p>
      <w:r>
        <w:rPr>
          <w:b/>
        </w:rPr>
        <w:t xml:space="preserve">Project: </w:t>
      </w:r>
      <w:r>
        <w:t>Vibzcheck — Final Project (Project 2), Solo (M.S. graduate track)</w:t>
      </w:r>
    </w:p>
    <w:p/>
    <w:p>
      <w:r>
        <w:t>The 14 questions below are my pre-presentation selections from the official Curated Questions tab. They are submitted with no answers per the rubric. Coverage: Implementation x3, Architecture x3, Testing x3, Firebase x4, Reflection x1.</w:t>
      </w:r>
    </w:p>
    <w:p/>
    <w:p>
      <w:pPr>
        <w:pStyle w:val="Heading1"/>
      </w:pPr>
      <w:r>
        <w:t>Implementation</w:t>
      </w:r>
    </w:p>
    <w:p>
      <w:pPr>
        <w:pStyle w:val="ListNumber"/>
      </w:pPr>
      <w:r>
        <w:rPr>
          <w:b/>
        </w:rPr>
        <w:t xml:space="preserve">(1) </w:t>
      </w:r>
      <w:r>
        <w:t>Feature Build Sequence: Describe the exact order you implemented your three most complex mobile features and why that order reduced risk.</w:t>
      </w:r>
    </w:p>
    <w:p>
      <w:pPr>
        <w:pStyle w:val="ListNumber"/>
      </w:pPr>
      <w:r>
        <w:rPr>
          <w:b/>
        </w:rPr>
        <w:t xml:space="preserve">(2) </w:t>
      </w:r>
      <w:r>
        <w:t>Feature Build Sequence: Which feature was reworked after user-flow testing, and what changed in code and UI behavior?</w:t>
      </w:r>
    </w:p>
    <w:p>
      <w:pPr>
        <w:pStyle w:val="ListNumber"/>
      </w:pPr>
      <w:r>
        <w:rPr>
          <w:b/>
        </w:rPr>
        <w:t xml:space="preserve">(3) </w:t>
      </w:r>
      <w:r>
        <w:t>State and Data Synchronization: Explain one real synchronization bug you encountered between app state and backend/local data. What was the root cause and what safeguards now prevent regression?</w:t>
      </w:r>
    </w:p>
    <w:p>
      <w:pPr>
        <w:pStyle w:val="Heading1"/>
      </w:pPr>
      <w:r>
        <w:t>Architecture</w:t>
      </w:r>
    </w:p>
    <w:p>
      <w:pPr>
        <w:pStyle w:val="ListNumber"/>
      </w:pPr>
      <w:r>
        <w:rPr>
          <w:b/>
        </w:rPr>
        <w:t xml:space="preserve">(4) </w:t>
      </w:r>
      <w:r>
        <w:t>Navigation and Screen Responsibility: Choose one screen that became too large and explain how you decomposed responsibilities.</w:t>
      </w:r>
    </w:p>
    <w:p>
      <w:pPr>
        <w:pStyle w:val="ListNumber"/>
      </w:pPr>
      <w:r>
        <w:rPr>
          <w:b/>
        </w:rPr>
        <w:t xml:space="preserve">(5) </w:t>
      </w:r>
      <w:r>
        <w:t>Navigation and Screen Responsibility: How does your current navigation structure support maintainability and future feature additions?</w:t>
      </w:r>
    </w:p>
    <w:p>
      <w:pPr>
        <w:pStyle w:val="ListNumber"/>
      </w:pPr>
      <w:r>
        <w:rPr>
          <w:b/>
        </w:rPr>
        <w:t xml:space="preserve">(6) </w:t>
      </w:r>
      <w:r>
        <w:t>Security and Data Decisions: Identify one Firebase Security Rule (using request.auth.uid or custom claims) that directly prevented a bad write or unauthorized read - show the rule and the blocked scenario. Describe the trade-off between strict Firestore rule validation and iterative development speed in your project.</w:t>
      </w:r>
    </w:p>
    <w:p>
      <w:pPr>
        <w:pStyle w:val="Heading1"/>
      </w:pPr>
      <w:r>
        <w:t>Testing</w:t>
      </w:r>
    </w:p>
    <w:p>
      <w:pPr>
        <w:pStyle w:val="ListNumber"/>
      </w:pPr>
      <w:r>
        <w:rPr>
          <w:b/>
        </w:rPr>
        <w:t xml:space="preserve">(7) </w:t>
      </w:r>
      <w:r>
        <w:t>Failure Case Ownership: Show one failure case your first implementation missed (network, auth, null state, or lifecycle issue). How did you redesign the UX response so users can recover without confusion?</w:t>
      </w:r>
    </w:p>
    <w:p>
      <w:pPr>
        <w:pStyle w:val="ListNumber"/>
      </w:pPr>
      <w:r>
        <w:rPr>
          <w:b/>
        </w:rPr>
        <w:t xml:space="preserve">(8) </w:t>
      </w:r>
      <w:r>
        <w:t>Failure Case Ownership: Show a second failure case (auth) you redesigned the UX around so users recover gracefully without leaking internal error codes.</w:t>
      </w:r>
    </w:p>
    <w:p>
      <w:pPr>
        <w:pStyle w:val="ListNumber"/>
      </w:pPr>
      <w:r>
        <w:rPr>
          <w:b/>
        </w:rPr>
        <w:t xml:space="preserve">(9) </w:t>
      </w:r>
      <w:r>
        <w:t>Performance Under Real Use: Which app interaction had noticeable lag, and how did you profile it? What code-level optimization gave the biggest user-visible improvement?</w:t>
      </w:r>
    </w:p>
    <w:p>
      <w:pPr>
        <w:pStyle w:val="Heading1"/>
      </w:pPr>
      <w:r>
        <w:t>Firebase</w:t>
      </w:r>
    </w:p>
    <w:p>
      <w:pPr>
        <w:pStyle w:val="ListNumber"/>
      </w:pPr>
      <w:r>
        <w:rPr>
          <w:b/>
        </w:rPr>
        <w:t xml:space="preserve">(10) </w:t>
      </w:r>
      <w:r>
        <w:t>Firestore Data Modeling: Walk through your Firestore collection hierarchy. Why did you choose subcollections over top-level collections for your primary relational data?</w:t>
      </w:r>
    </w:p>
    <w:p>
      <w:pPr>
        <w:pStyle w:val="ListNumber"/>
      </w:pPr>
      <w:r>
        <w:rPr>
          <w:b/>
        </w:rPr>
        <w:t xml:space="preserve">(11) </w:t>
      </w:r>
      <w:r>
        <w:t>Firestore Data Modeling: Which compound query required a composite index, and how does the index impact read cost as the collection grows?</w:t>
      </w:r>
    </w:p>
    <w:p>
      <w:pPr>
        <w:pStyle w:val="ListNumber"/>
      </w:pPr>
      <w:r>
        <w:rPr>
          <w:b/>
        </w:rPr>
        <w:t xml:space="preserve">(12) </w:t>
      </w:r>
      <w:r>
        <w:t>Firebase Authentication &amp; Security Rules: Show a Security Rule that uses request.auth.uid or custom claims to scope access. Explain what happens when an unauthenticated request hits that path.</w:t>
      </w:r>
    </w:p>
    <w:p>
      <w:pPr>
        <w:pStyle w:val="ListNumber"/>
      </w:pPr>
      <w:r>
        <w:rPr>
          <w:b/>
        </w:rPr>
        <w:t xml:space="preserve">(13) </w:t>
      </w:r>
      <w:r>
        <w:t>Firebase Cloud Messaging (FCM): Describe the full FCM token lifecycle - when it is requested, where it is stored in Firestore, how it is refreshed, and how a notification is delivered. How does your app handle notification delivery differently for foreground vs. background vs. terminated app states?</w:t>
      </w:r>
    </w:p>
    <w:p>
      <w:pPr>
        <w:pStyle w:val="Heading1"/>
      </w:pPr>
      <w:r>
        <w:t>Reflection</w:t>
      </w:r>
    </w:p>
    <w:p>
      <w:pPr>
        <w:pStyle w:val="ListNumber"/>
      </w:pPr>
      <w:r>
        <w:rPr>
          <w:b/>
        </w:rPr>
        <w:t xml:space="preserve">(14) </w:t>
      </w:r>
      <w:r>
        <w:t>Team Engineering Reflection: What decision from early planning created technical debt later, and how did you resolve it? If you restarted this app tomorrow, what would you architect differently first?</w:t>
      </w:r>
    </w:p>
    <w:p/>
    <w:p>
      <w:r>
        <w:rPr>
          <w:b/>
        </w:rPr>
        <w:t xml:space="preserve">Selected total: </w:t>
      </w:r>
      <w:r>
        <w:t>Implementation x3, Architecture x3, Testing x3, Firebase x4, Reflection x1 - 14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