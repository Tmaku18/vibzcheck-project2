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Vibzcheck - Curated Questions (Answers)</w:t>
      </w:r>
    </w:p>
    <w:p>
      <w:r>
        <w:rPr>
          <w:b/>
        </w:rPr>
        <w:t xml:space="preserve">Author: </w:t>
      </w:r>
      <w:r>
        <w:t>Tanaka Makuvaza</w:t>
      </w:r>
    </w:p>
    <w:p>
      <w:r>
        <w:rPr>
          <w:b/>
        </w:rPr>
        <w:t xml:space="preserve">Course: </w:t>
      </w:r>
      <w:r>
        <w:t>CSC 6370 - Mobile App Development</w:t>
      </w:r>
    </w:p>
    <w:p>
      <w:r>
        <w:rPr>
          <w:b/>
        </w:rPr>
        <w:t xml:space="preserve">CRN: </w:t>
      </w:r>
      <w:r>
        <w:t>13598</w:t>
      </w:r>
    </w:p>
    <w:p>
      <w:r>
        <w:rPr>
          <w:b/>
        </w:rPr>
        <w:t xml:space="preserve">Student ID: </w:t>
      </w:r>
      <w:r>
        <w:t>002252191</w:t>
      </w:r>
    </w:p>
    <w:p>
      <w:r>
        <w:rPr>
          <w:b/>
        </w:rPr>
        <w:t xml:space="preserve">Project: </w:t>
      </w:r>
      <w:r>
        <w:t>Vibzcheck - Final Project (Project 2), Solo (M.S. graduate track)</w:t>
      </w:r>
    </w:p>
    <w:p/>
    <w:p>
      <w:r>
        <w:t>This document is the answer key for the 14 curated questions I selected for the project defense, with code references back into the Vibzcheck repository. Coverage follows the official distribution: Implementation x3, Architecture x3, Testing x3, Firebase x4, Reflection x1. The companion 'questions only' Word document (Makuvaza_Tanaka_Vibzcheck_Project2_Curated_Questions.docx) is generated from the same source so the two never drift apart.</w:t>
      </w:r>
    </w:p>
    <w:p/>
    <w:p>
      <w:r>
        <w:rPr>
          <w:b/>
        </w:rPr>
        <w:t>Author.</w:t>
      </w:r>
      <w:r>
        <w:t xml:space="preserve"> Tanaka Makuvaza · CSC 6370 · CRN 13598 · GSU ID 002252191 </w:t>
      </w:r>
      <w:r>
        <w:rPr>
          <w:b/>
        </w:rPr>
        <w:t>Project.</w:t>
      </w:r>
      <w:r>
        <w:t xml:space="preserve"> Vibzcheck — collaborative real-time listening sessions on Flutter + Firebase. </w:t>
      </w:r>
      <w:r>
        <w:rPr>
          <w:b/>
        </w:rPr>
        <w:t>Repository.</w:t>
      </w:r>
      <w:r>
        <w:t xml:space="preserve"> </w:t>
      </w:r>
      <w:r>
        <w:rPr>
          <w:color w:val="1A4B9C"/>
          <w:u w:val="single"/>
        </w:rPr>
        <w:t>github.com/tanakamak/vibzcheck-project2</w:t>
      </w:r>
      <w:r>
        <w:t xml:space="preserve"> </w:t>
      </w:r>
      <w:r>
        <w:rPr>
          <w:b/>
        </w:rPr>
        <w:t>Track.</w:t>
      </w:r>
      <w:r>
        <w:t xml:space="preserve"> Solo, graduate (M.S.), 1-member team.</w:t>
      </w:r>
    </w:p>
    <w:p>
      <w:r>
        <w:t xml:space="preserve">This document is </w:t>
      </w:r>
      <w:r>
        <w:rPr>
          <w:b/>
        </w:rPr>
        <w:t>the answer key with full code references</w:t>
      </w:r>
      <w:r>
        <w:t xml:space="preserve">. The "questions-only" Word document required by the rubric is generated from the section headings below (no answer text). I selected </w:t>
      </w:r>
      <w:r>
        <w:rPr>
          <w:b/>
        </w:rPr>
        <w:t>14 questions</w:t>
      </w:r>
      <w:r>
        <w:t xml:space="preserve"> following the official distribution: Implementation × 3, Architecture × 3, Testing × 3, Firebase × 4, Reflection × 1.</w:t>
      </w:r>
    </w:p>
    <w:p>
      <w:pPr>
        <w:spacing w:before="40" w:after="40"/>
        <w:pBdr>
          <w:bottom w:val="single" w:sz="6" w:space="1" w:color="BBBBBB"/>
        </w:pBdr>
      </w:pPr>
    </w:p>
    <w:p>
      <w:pPr>
        <w:pStyle w:val="Heading2"/>
      </w:pPr>
      <w:r>
        <w:t>Implementation</w:t>
      </w:r>
    </w:p>
    <w:p>
      <w:pPr>
        <w:pStyle w:val="Heading3"/>
      </w:pPr>
      <w:r>
        <w:t xml:space="preserve">Q1. Feature Build Sequence — </w:t>
      </w:r>
      <w:r>
        <w:rPr>
          <w:i/>
        </w:rPr>
        <w:t>Order of implementation and risk reduction</w:t>
      </w:r>
    </w:p>
    <w:p>
      <w:r>
        <w:t xml:space="preserve">The three most complex features were: </w:t>
      </w:r>
      <w:r>
        <w:rPr>
          <w:b/>
        </w:rPr>
        <w:t>(a)</w:t>
      </w:r>
      <w:r>
        <w:t xml:space="preserve"> real-time collaborative queue + voting, </w:t>
      </w:r>
      <w:r>
        <w:rPr>
          <w:b/>
        </w:rPr>
        <w:t>(b)</w:t>
      </w:r>
      <w:r>
        <w:t xml:space="preserve"> Spotify search through Firebase Cloud Functions, and </w:t>
      </w:r>
      <w:r>
        <w:rPr>
          <w:b/>
        </w:rPr>
        <w:t>(c)</w:t>
      </w:r>
      <w:r>
        <w:t xml:space="preserve"> the rule-based + fairness-ranking recommendations module.</w:t>
      </w:r>
    </w:p>
    <w:p>
      <w:r>
        <w:t xml:space="preserve">I built them in that order because </w:t>
      </w:r>
      <w:r>
        <w:rPr>
          <w:b/>
        </w:rPr>
        <w:t>each one validated the substrate the next one assumed</w:t>
      </w:r>
      <w:r>
        <w:t>:</w:t>
      </w:r>
    </w:p>
    <w:p>
      <w:pPr>
        <w:pStyle w:val="ListNumber"/>
      </w:pPr>
      <w:r>
        <w:rPr>
          <w:b/>
        </w:rPr>
        <w:t>Queue + voting first</w:t>
      </w:r>
      <w:r>
        <w:t xml:space="preserve"> (commits in Phase 2). It exercised auth, Firestore, transactions, denormalised </w:t>
      </w:r>
      <w:r>
        <w:rPr>
          <w:rFonts w:ascii="Consolas" w:hAnsi="Consolas"/>
          <w:color w:val="333333"/>
          <w:sz w:val="20"/>
        </w:rPr>
        <w:t>voteScore</w:t>
      </w:r>
      <w:r>
        <w:t>/</w:t>
      </w:r>
      <w:r>
        <w:rPr>
          <w:rFonts w:ascii="Consolas" w:hAnsi="Consolas"/>
          <w:color w:val="333333"/>
          <w:sz w:val="20"/>
        </w:rPr>
        <w:t>upvotes</w:t>
      </w:r>
      <w:r>
        <w:t>/</w:t>
      </w:r>
      <w:r>
        <w:rPr>
          <w:rFonts w:ascii="Consolas" w:hAnsi="Consolas"/>
          <w:color w:val="333333"/>
          <w:sz w:val="20"/>
        </w:rPr>
        <w:t>downvotes</w:t>
      </w:r>
      <w:r>
        <w:t xml:space="preserve"> counters, and the security rules together. If any of those were broken, every later feature would inherit the same break. Tests in </w:t>
      </w:r>
      <w:r>
        <w:rPr>
          <w:rFonts w:ascii="Consolas" w:hAnsi="Consolas"/>
          <w:color w:val="333333"/>
          <w:sz w:val="20"/>
        </w:rPr>
        <w:t>test/features/session/queue_repository_test.dart</w:t>
      </w:r>
      <w:r>
        <w:t xml:space="preserve"> lock the contract.</w:t>
      </w:r>
    </w:p>
    <w:p>
      <w:pPr>
        <w:pStyle w:val="ListNumber"/>
      </w:pPr>
      <w:r>
        <w:rPr>
          <w:b/>
        </w:rPr>
        <w:t>Spotify Cloud Function second</w:t>
      </w:r>
      <w:r>
        <w:t xml:space="preserve"> (commits </w:t>
      </w:r>
      <w:r>
        <w:rPr>
          <w:rFonts w:ascii="Consolas" w:hAnsi="Consolas"/>
          <w:color w:val="333333"/>
          <w:sz w:val="20"/>
        </w:rPr>
        <w:t>db6bc53</w:t>
      </w:r>
      <w:r>
        <w:t xml:space="preserve"> → </w:t>
      </w:r>
      <w:r>
        <w:rPr>
          <w:rFonts w:ascii="Consolas" w:hAnsi="Consolas"/>
          <w:color w:val="333333"/>
          <w:sz w:val="20"/>
        </w:rPr>
        <w:t>c01d0b2</w:t>
      </w:r>
      <w:r>
        <w:t xml:space="preserve">). It introduced the </w:t>
      </w:r>
      <w:r>
        <w:rPr>
          <w:i/>
        </w:rPr>
        <w:t>server-side</w:t>
      </w:r>
      <w:r>
        <w:t xml:space="preserve"> tier of the architecture (</w:t>
      </w:r>
      <w:r>
        <w:rPr>
          <w:rFonts w:ascii="Consolas" w:hAnsi="Consolas"/>
          <w:color w:val="333333"/>
          <w:sz w:val="20"/>
        </w:rPr>
        <w:t>functions/src/index.ts</w:t>
      </w:r>
      <w:r>
        <w:t xml:space="preserve">). Doing it after voting meant the queue could already accept tracks from any source, so we could ship a </w:t>
      </w:r>
      <w:r>
        <w:rPr>
          <w:rFonts w:ascii="Consolas" w:hAnsi="Consolas"/>
          <w:color w:val="333333"/>
          <w:sz w:val="20"/>
        </w:rPr>
        <w:t>MockTrackSearchRepository</w:t>
      </w:r>
      <w:r>
        <w:t xml:space="preserve"> first and swap to </w:t>
      </w:r>
      <w:r>
        <w:rPr>
          <w:rFonts w:ascii="Consolas" w:hAnsi="Consolas"/>
          <w:color w:val="333333"/>
          <w:sz w:val="20"/>
        </w:rPr>
        <w:t>SpotifyTrackSearchRepository</w:t>
      </w:r>
      <w:r>
        <w:t xml:space="preserve"> without changing the queue UI. See </w:t>
      </w:r>
      <w:r>
        <w:rPr>
          <w:rFonts w:ascii="Consolas" w:hAnsi="Consolas"/>
          <w:color w:val="333333"/>
          <w:sz w:val="20"/>
        </w:rPr>
        <w:t>lib/features/session/data/track_search_repository.dart</w:t>
      </w:r>
      <w:r>
        <w:t xml:space="preserve"> and </w:t>
      </w:r>
      <w:r>
        <w:rPr>
          <w:rFonts w:ascii="Consolas" w:hAnsi="Consolas"/>
          <w:color w:val="333333"/>
          <w:sz w:val="20"/>
        </w:rPr>
        <w:t>lib/features/session/data/spotify_track_search_repository.dart</w:t>
      </w:r>
      <w:r>
        <w:t>.</w:t>
      </w:r>
    </w:p>
    <w:p>
      <w:pPr>
        <w:pStyle w:val="ListNumber"/>
      </w:pPr>
      <w:r>
        <w:rPr>
          <w:b/>
        </w:rPr>
        <w:t>Recommendations last</w:t>
      </w:r>
      <w:r>
        <w:t xml:space="preserve"> (commits </w:t>
      </w:r>
      <w:r>
        <w:rPr>
          <w:rFonts w:ascii="Consolas" w:hAnsi="Consolas"/>
          <w:color w:val="333333"/>
          <w:sz w:val="20"/>
        </w:rPr>
        <w:t>bd0fef9</w:t>
      </w:r>
      <w:r>
        <w:t xml:space="preserve"> → </w:t>
      </w:r>
      <w:r>
        <w:rPr>
          <w:rFonts w:ascii="Consolas" w:hAnsi="Consolas"/>
          <w:color w:val="333333"/>
          <w:sz w:val="20"/>
        </w:rPr>
        <w:t>446cc40</w:t>
      </w:r>
      <w:r>
        <w:t xml:space="preserve">). Both </w:t>
      </w:r>
      <w:r>
        <w:rPr>
          <w:rFonts w:ascii="Consolas" w:hAnsi="Consolas"/>
          <w:color w:val="333333"/>
          <w:sz w:val="20"/>
        </w:rPr>
        <w:t>TrackRecommender</w:t>
      </w:r>
      <w:r>
        <w:t xml:space="preserve"> and </w:t>
      </w:r>
      <w:r>
        <w:rPr>
          <w:rFonts w:ascii="Consolas" w:hAnsi="Consolas"/>
          <w:color w:val="333333"/>
          <w:sz w:val="20"/>
        </w:rPr>
        <w:t>FairnessRanker</w:t>
      </w:r>
      <w:r>
        <w:t xml:space="preserve"> consume the queue and member data the first two features produce. Building them last meant they never had to be redesigned around schema changes.</w:t>
      </w:r>
    </w:p>
    <w:p>
      <w:r>
        <w:t xml:space="preserve">This staircase shape is </w:t>
      </w:r>
      <w:r>
        <w:rPr>
          <w:i/>
        </w:rPr>
        <w:t>de-risking</w:t>
      </w:r>
      <w:r>
        <w:t>: each layer had a working, tested predecessor before any new uncertainty was added on top.</w:t>
      </w:r>
    </w:p>
    <w:p>
      <w:r>
        <w:rPr>
          <w:b/>
        </w:rPr>
        <w:t>Evidence.</w:t>
      </w:r>
      <w:r>
        <w:t xml:space="preserve"> </w:t>
      </w:r>
      <w:r>
        <w:rPr>
          <w:rFonts w:ascii="Consolas" w:hAnsi="Consolas"/>
          <w:color w:val="333333"/>
          <w:sz w:val="20"/>
        </w:rPr>
        <w:t>git log --oneline | head -40</w:t>
      </w:r>
      <w:r>
        <w:t xml:space="preserve"> (full Phase 2 → Phase 3 sequence), </w:t>
      </w:r>
      <w:r>
        <w:rPr>
          <w:rFonts w:ascii="Consolas" w:hAnsi="Consolas"/>
          <w:color w:val="333333"/>
          <w:sz w:val="20"/>
        </w:rPr>
        <w:t>lib/features/session/data/queue_repository.dart</w:t>
      </w:r>
      <w:r>
        <w:t xml:space="preserve">, </w:t>
      </w:r>
      <w:r>
        <w:rPr>
          <w:rFonts w:ascii="Consolas" w:hAnsi="Consolas"/>
          <w:color w:val="333333"/>
          <w:sz w:val="20"/>
        </w:rPr>
        <w:t>functions/src/index.ts</w:t>
      </w:r>
      <w:r>
        <w:t xml:space="preserve">, </w:t>
      </w:r>
      <w:r>
        <w:rPr>
          <w:rFonts w:ascii="Consolas" w:hAnsi="Consolas"/>
          <w:color w:val="333333"/>
          <w:sz w:val="20"/>
        </w:rPr>
        <w:t>lib/features/recommendations/</w:t>
      </w:r>
      <w:r>
        <w:t xml:space="preserve">, </w:t>
      </w:r>
      <w:r>
        <w:rPr>
          <w:rFonts w:ascii="Consolas" w:hAnsi="Consolas"/>
          <w:color w:val="333333"/>
          <w:sz w:val="20"/>
        </w:rPr>
        <w:t>submission/BUG_LOG.md</w:t>
      </w:r>
      <w:r>
        <w:t xml:space="preserve"> (entry 1).</w:t>
      </w:r>
    </w:p>
    <w:p>
      <w:pPr>
        <w:spacing w:before="40" w:after="40"/>
        <w:pBdr>
          <w:bottom w:val="single" w:sz="6" w:space="1" w:color="BBBBBB"/>
        </w:pBdr>
      </w:pPr>
    </w:p>
    <w:p>
      <w:pPr>
        <w:pStyle w:val="Heading3"/>
      </w:pPr>
      <w:r>
        <w:t xml:space="preserve">Q2. Feature Build Sequence — </w:t>
      </w:r>
      <w:r>
        <w:rPr>
          <w:i/>
        </w:rPr>
        <w:t>Reworked feature after user-flow testing</w:t>
      </w:r>
    </w:p>
    <w:p>
      <w:r>
        <w:t xml:space="preserve">The </w:t>
      </w:r>
      <w:r>
        <w:rPr>
          <w:b/>
        </w:rPr>
        <w:t>Add Track</w:t>
      </w:r>
      <w:r>
        <w:t xml:space="preserve"> screen was reworked after the first multi-emulator test session. Originally it auto-ran an empty Spotify search on mount, which wasted a Cloud Function invocation (and Spotify quota) every time someone opened the screen and immediately backed out.</w:t>
      </w:r>
    </w:p>
    <w:p>
      <w:pPr>
        <w:pStyle w:val="ListBullet"/>
      </w:pPr>
      <w:r>
        <w:rPr>
          <w:b/>
        </w:rPr>
        <w:t>Before.</w:t>
      </w:r>
      <w:r>
        <w:t xml:space="preserve"> </w:t>
      </w:r>
      <w:r>
        <w:rPr>
          <w:rFonts w:ascii="Consolas" w:hAnsi="Consolas"/>
          <w:color w:val="333333"/>
          <w:sz w:val="20"/>
        </w:rPr>
        <w:t>_AddTrackScreenState.initState</w:t>
      </w:r>
      <w:r>
        <w:t xml:space="preserve"> called </w:t>
      </w:r>
      <w:r>
        <w:rPr>
          <w:rFonts w:ascii="Consolas" w:hAnsi="Consolas"/>
          <w:color w:val="333333"/>
          <w:sz w:val="20"/>
        </w:rPr>
        <w:t>_runSearch('')</w:t>
      </w:r>
      <w:r>
        <w:t xml:space="preserve"> unconditionally.</w:t>
      </w:r>
    </w:p>
    <w:p>
      <w:pPr>
        <w:pStyle w:val="ListBullet"/>
      </w:pPr>
      <w:r>
        <w:rPr>
          <w:b/>
        </w:rPr>
        <w:t>After.</w:t>
      </w:r>
      <w:r>
        <w:t xml:space="preserve"> The screen now starts in an explanatory empty state ("Type a song, artist, or album to search Spotify.") and only fires a search when the query field is non-empty. Mood-tag filter chips also gained a sticky "All" pseudo-tag so the chip row never appears empty.</w:t>
      </w:r>
    </w:p>
    <w:p>
      <w:r>
        <w:rPr>
          <w:b/>
        </w:rPr>
        <w:t>Evidence.</w:t>
      </w:r>
      <w:r>
        <w:t xml:space="preserve"> </w:t>
      </w:r>
      <w:r>
        <w:rPr>
          <w:rFonts w:ascii="Consolas" w:hAnsi="Consolas"/>
          <w:color w:val="333333"/>
          <w:sz w:val="20"/>
        </w:rPr>
        <w:t>lib/features/session/presentation/add_track_screen.dart</w:t>
      </w:r>
      <w:r>
        <w:t xml:space="preserve">, commit </w:t>
      </w:r>
      <w:r>
        <w:rPr>
          <w:rFonts w:ascii="Consolas" w:hAnsi="Consolas"/>
          <w:color w:val="333333"/>
          <w:sz w:val="20"/>
        </w:rPr>
        <w:t>eb41ab7</w:t>
      </w:r>
      <w:r>
        <w:t xml:space="preserve"> (</w:t>
      </w:r>
      <w:r>
        <w:rPr>
          <w:rFonts w:ascii="Consolas" w:hAnsi="Consolas"/>
          <w:color w:val="333333"/>
          <w:sz w:val="20"/>
        </w:rPr>
        <w:t>feat(session): show explanatory empty-state on AddTrackScreen instead of auto-empty-search</w:t>
      </w:r>
      <w:r>
        <w:t xml:space="preserve">), </w:t>
      </w:r>
      <w:r>
        <w:rPr>
          <w:rFonts w:ascii="Consolas" w:hAnsi="Consolas"/>
          <w:color w:val="333333"/>
          <w:sz w:val="20"/>
        </w:rPr>
        <w:t>submission/screenshots/CAPTURE_GUIDE.md</w:t>
      </w:r>
      <w:r>
        <w:t xml:space="preserve"> rows </w:t>
      </w:r>
      <w:r>
        <w:rPr>
          <w:rFonts w:ascii="Consolas" w:hAnsi="Consolas"/>
          <w:color w:val="333333"/>
          <w:sz w:val="20"/>
        </w:rPr>
        <w:t>31_add_track_spotify_results.png</w:t>
      </w:r>
      <w:r>
        <w:t xml:space="preserve"> and </w:t>
      </w:r>
      <w:r>
        <w:rPr>
          <w:rFonts w:ascii="Consolas" w:hAnsi="Consolas"/>
          <w:color w:val="333333"/>
          <w:sz w:val="20"/>
        </w:rPr>
        <w:t>32_add_track_mood_filter.png</w:t>
      </w:r>
      <w:r>
        <w:t>.</w:t>
      </w:r>
    </w:p>
    <w:p>
      <w:pPr>
        <w:spacing w:before="40" w:after="40"/>
        <w:pBdr>
          <w:bottom w:val="single" w:sz="6" w:space="1" w:color="BBBBBB"/>
        </w:pBdr>
      </w:pPr>
    </w:p>
    <w:p>
      <w:pPr>
        <w:pStyle w:val="Heading3"/>
      </w:pPr>
      <w:r>
        <w:t xml:space="preserve">Q3. State and Data Synchronization — </w:t>
      </w:r>
      <w:r>
        <w:rPr>
          <w:i/>
        </w:rPr>
        <w:t>Real sync bug with safeguards</w:t>
      </w:r>
    </w:p>
    <w:p>
      <w:r>
        <w:rPr>
          <w:b/>
        </w:rPr>
        <w:t>Bug.</w:t>
      </w:r>
      <w:r>
        <w:t xml:space="preserve"> Tapping "upvote" twice on a queue track left </w:t>
      </w:r>
      <w:r>
        <w:rPr>
          <w:rFonts w:ascii="Consolas" w:hAnsi="Consolas"/>
          <w:color w:val="333333"/>
          <w:sz w:val="20"/>
        </w:rPr>
        <w:t>voteScore = 1</w:t>
      </w:r>
      <w:r>
        <w:t xml:space="preserve"> in Firestore even though the per-user tally cleared in the UI.</w:t>
      </w:r>
    </w:p>
    <w:p>
      <w:r>
        <w:rPr>
          <w:b/>
        </w:rPr>
        <w:t>Root cause.</w:t>
      </w:r>
      <w:r>
        <w:t xml:space="preserve"> The naive implementation cleared a vote with </w:t>
      </w:r>
      <w:r>
        <w:rPr>
          <w:rFonts w:ascii="Consolas" w:hAnsi="Consolas"/>
          <w:color w:val="333333"/>
          <w:sz w:val="20"/>
        </w:rPr>
        <w:t>votes[uid] = null</w:t>
      </w:r>
      <w:r>
        <w:t xml:space="preserve">. </w:t>
      </w:r>
      <w:r>
        <w:rPr>
          <w:rFonts w:ascii="Consolas" w:hAnsi="Consolas"/>
          <w:color w:val="333333"/>
          <w:sz w:val="20"/>
        </w:rPr>
        <w:t>FakeFirebaseFirestore</w:t>
      </w:r>
      <w:r>
        <w:t xml:space="preserve"> accepts that, but the real Firestore preserves the </w:t>
      </w:r>
      <w:r>
        <w:rPr>
          <w:rFonts w:ascii="Consolas" w:hAnsi="Consolas"/>
          <w:color w:val="333333"/>
          <w:sz w:val="20"/>
        </w:rPr>
        <w:t>null</w:t>
      </w:r>
      <w:r>
        <w:t xml:space="preserve"> map entry, breaking the denormalised score recompute that runs in the same transaction.</w:t>
      </w:r>
    </w:p>
    <w:p>
      <w:r>
        <w:rPr>
          <w:b/>
        </w:rPr>
        <w:t>Fix.</w:t>
      </w:r>
      <w:r>
        <w:t xml:space="preserve"> Use a dotted-path delete:</w:t>
      </w:r>
    </w:p>
    <w:p>
      <w:pPr>
        <w:spacing w:before="80" w:after="160"/>
        <w:ind w:left="240"/>
        <w:shd w:val="clear" w:color="auto" w:fill="F2F2F2"/>
        <w:pBdr>
          <w:left w:val="single" w:sz="12" w:space="4" w:color="999999"/>
        </w:pBdr>
      </w:pPr>
      <w:r>
        <w:rPr>
          <w:rFonts w:ascii="Consolas" w:hAnsi="Consolas"/>
          <w:sz w:val="18"/>
        </w:rPr>
        <w:t>final updates = &lt;String, Object?&gt;{</w:t>
        <w:br/>
        <w:t xml:space="preserve">  'voteScore': nextScore,</w:t>
        <w:br/>
        <w:t xml:space="preserve">  'upvotes': nextUp,</w:t>
        <w:br/>
        <w:t xml:space="preserve">  'downvotes': nextDown,</w:t>
        <w:br/>
        <w:t>};</w:t>
        <w:br/>
        <w:t>if (effectiveVote == 0) {</w:t>
        <w:br/>
        <w:t xml:space="preserve">  updates['votes.$uid'] = FieldValue.delete();</w:t>
        <w:br/>
        <w:t>} else {</w:t>
        <w:br/>
        <w:t xml:space="preserve">  updates['votes.$uid'] = effectiveVote;</w:t>
        <w:br/>
        <w:t>}</w:t>
        <w:br/>
        <w:t>tx.update(trackRef, updates);</w:t>
      </w:r>
    </w:p>
    <w:p>
      <w:r>
        <w:t>The whole flip happens inside a single Firestore transaction (</w:t>
      </w:r>
      <w:r>
        <w:rPr>
          <w:rFonts w:ascii="Consolas" w:hAnsi="Consolas"/>
          <w:color w:val="333333"/>
          <w:sz w:val="20"/>
        </w:rPr>
        <w:t>runTransaction</w:t>
      </w:r>
      <w:r>
        <w:t xml:space="preserve">) so two clients voting simultaneously can't clobber each other's score, and the </w:t>
      </w:r>
      <w:r>
        <w:rPr>
          <w:rFonts w:ascii="Consolas" w:hAnsi="Consolas"/>
          <w:color w:val="333333"/>
          <w:sz w:val="20"/>
        </w:rPr>
        <w:t>upvoting twice toggles the vote off</w:t>
      </w:r>
      <w:r>
        <w:t xml:space="preserve"> test in </w:t>
      </w:r>
      <w:r>
        <w:rPr>
          <w:rFonts w:ascii="Consolas" w:hAnsi="Consolas"/>
          <w:color w:val="333333"/>
          <w:sz w:val="20"/>
        </w:rPr>
        <w:t>test/features/session/queue_repository_test.dart</w:t>
      </w:r>
      <w:r>
        <w:t xml:space="preserve"> prevents regression.</w:t>
      </w:r>
    </w:p>
    <w:p>
      <w:r>
        <w:rPr>
          <w:b/>
        </w:rPr>
        <w:t>Evidence.</w:t>
      </w:r>
      <w:r>
        <w:t xml:space="preserve"> </w:t>
      </w:r>
      <w:r>
        <w:rPr>
          <w:rFonts w:ascii="Consolas" w:hAnsi="Consolas"/>
          <w:color w:val="333333"/>
          <w:sz w:val="20"/>
        </w:rPr>
        <w:t>lib/features/session/data/queue_repository.dart</w:t>
      </w:r>
      <w:r>
        <w:t xml:space="preserve"> (</w:t>
      </w:r>
      <w:r>
        <w:rPr>
          <w:rFonts w:ascii="Consolas" w:hAnsi="Consolas"/>
          <w:color w:val="333333"/>
          <w:sz w:val="20"/>
        </w:rPr>
        <w:t>castVote</w:t>
      </w:r>
      <w:r>
        <w:t xml:space="preserve">), </w:t>
      </w:r>
      <w:r>
        <w:rPr>
          <w:rFonts w:ascii="Consolas" w:hAnsi="Consolas"/>
          <w:color w:val="333333"/>
          <w:sz w:val="20"/>
        </w:rPr>
        <w:t>test/features/session/queue_repository_test.dart</w:t>
      </w:r>
      <w:r>
        <w:t xml:space="preserve">, </w:t>
      </w:r>
      <w:r>
        <w:rPr>
          <w:rFonts w:ascii="Consolas" w:hAnsi="Consolas"/>
          <w:color w:val="333333"/>
          <w:sz w:val="20"/>
        </w:rPr>
        <w:t>submission/BUG_LOG.md</w:t>
      </w:r>
      <w:r>
        <w:t xml:space="preserve"> (entry 1).</w:t>
      </w:r>
    </w:p>
    <w:p>
      <w:pPr>
        <w:spacing w:before="40" w:after="40"/>
        <w:pBdr>
          <w:bottom w:val="single" w:sz="6" w:space="1" w:color="BBBBBB"/>
        </w:pBdr>
      </w:pPr>
    </w:p>
    <w:p>
      <w:pPr>
        <w:pStyle w:val="Heading2"/>
      </w:pPr>
      <w:r>
        <w:t>Architecture &amp; Design</w:t>
      </w:r>
    </w:p>
    <w:p>
      <w:pPr>
        <w:pStyle w:val="Heading3"/>
      </w:pPr>
      <w:r>
        <w:t xml:space="preserve">Q4. Navigation and Screen Responsibility — </w:t>
      </w:r>
      <w:r>
        <w:rPr>
          <w:i/>
        </w:rPr>
        <w:t>Decomposition of an over-large screen</w:t>
      </w:r>
    </w:p>
    <w:p>
      <w:r>
        <w:rPr>
          <w:rFonts w:ascii="Consolas" w:hAnsi="Consolas"/>
          <w:color w:val="333333"/>
          <w:sz w:val="20"/>
        </w:rPr>
        <w:t>SessionScreen</w:t>
      </w:r>
      <w:r>
        <w:t xml:space="preserve"> (</w:t>
      </w:r>
      <w:r>
        <w:rPr>
          <w:rFonts w:ascii="Consolas" w:hAnsi="Consolas"/>
          <w:color w:val="333333"/>
          <w:sz w:val="20"/>
        </w:rPr>
        <w:t>lib/features/session/presentation/session_screen.dart</w:t>
      </w:r>
      <w:r>
        <w:t xml:space="preserve">) became too large once chat, suggestions, and member roster all needed to live together. I split it into </w:t>
      </w:r>
      <w:r>
        <w:rPr>
          <w:b/>
        </w:rPr>
        <w:t>three composable sub-widgets</w:t>
      </w:r>
      <w:r>
        <w:t xml:space="preserve"> and let the screen itself stay a tab host:</w:t>
      </w:r>
    </w:p>
    <w:p>
      <w:pPr>
        <w:pStyle w:val="ListBullet"/>
      </w:pPr>
      <w:r>
        <w:rPr>
          <w:rFonts w:ascii="Consolas" w:hAnsi="Consolas"/>
          <w:color w:val="333333"/>
          <w:sz w:val="20"/>
        </w:rPr>
        <w:t>QueueTrackTile</w:t>
      </w:r>
      <w:r>
        <w:t xml:space="preserve"> (</w:t>
      </w:r>
      <w:r>
        <w:rPr>
          <w:rFonts w:ascii="Consolas" w:hAnsi="Consolas"/>
          <w:color w:val="333333"/>
          <w:sz w:val="20"/>
        </w:rPr>
        <w:t>presentation/widgets/queue_track_tile.dart</w:t>
      </w:r>
      <w:r>
        <w:t>) — one row of the live queue, owns its vote button state.</w:t>
      </w:r>
    </w:p>
    <w:p>
      <w:pPr>
        <w:pStyle w:val="ListBullet"/>
      </w:pPr>
      <w:r>
        <w:rPr>
          <w:rFonts w:ascii="Consolas" w:hAnsi="Consolas"/>
          <w:color w:val="333333"/>
          <w:sz w:val="20"/>
        </w:rPr>
        <w:t>SessionCard</w:t>
      </w:r>
      <w:r>
        <w:t xml:space="preserve"> (</w:t>
      </w:r>
      <w:r>
        <w:rPr>
          <w:rFonts w:ascii="Consolas" w:hAnsi="Consolas"/>
          <w:color w:val="333333"/>
          <w:sz w:val="20"/>
        </w:rPr>
        <w:t>presentation/widgets/session_card.dart</w:t>
      </w:r>
      <w:r>
        <w:t>) — the reusable session summary used both on the home screen and inside the session header.</w:t>
      </w:r>
    </w:p>
    <w:p>
      <w:pPr>
        <w:pStyle w:val="ListBullet"/>
      </w:pPr>
      <w:r>
        <w:rPr>
          <w:rFonts w:ascii="Consolas" w:hAnsi="Consolas"/>
          <w:color w:val="333333"/>
          <w:sz w:val="20"/>
        </w:rPr>
        <w:t>SuggestionsCard</w:t>
      </w:r>
      <w:r>
        <w:t xml:space="preserve"> (</w:t>
      </w:r>
      <w:r>
        <w:rPr>
          <w:rFonts w:ascii="Consolas" w:hAnsi="Consolas"/>
          <w:color w:val="333333"/>
          <w:sz w:val="20"/>
        </w:rPr>
        <w:t>features/recommendations/presentation/suggestions_card.dart</w:t>
      </w:r>
      <w:r>
        <w:t>) — the AI helper, completely decoupled from the queue.</w:t>
      </w:r>
    </w:p>
    <w:p>
      <w:r>
        <w:t xml:space="preserve">The screen's own </w:t>
      </w:r>
      <w:r>
        <w:rPr>
          <w:rFonts w:ascii="Consolas" w:hAnsi="Consolas"/>
          <w:color w:val="333333"/>
          <w:sz w:val="20"/>
        </w:rPr>
        <w:t>build</w:t>
      </w:r>
      <w:r>
        <w:t xml:space="preserve"> method is now mostly </w:t>
      </w:r>
      <w:r>
        <w:rPr>
          <w:rFonts w:ascii="Consolas" w:hAnsi="Consolas"/>
          <w:color w:val="333333"/>
          <w:sz w:val="20"/>
        </w:rPr>
        <w:t>TabBarView</w:t>
      </w:r>
      <w:r>
        <w:t xml:space="preserve"> plumbing plus the queue list. State flows through Riverpod providers (</w:t>
      </w:r>
      <w:r>
        <w:rPr>
          <w:rFonts w:ascii="Consolas" w:hAnsi="Consolas"/>
          <w:color w:val="333333"/>
          <w:sz w:val="20"/>
        </w:rPr>
        <w:t>session_providers.dart</w:t>
      </w:r>
      <w:r>
        <w:t xml:space="preserve">, </w:t>
      </w:r>
      <w:r>
        <w:rPr>
          <w:rFonts w:ascii="Consolas" w:hAnsi="Consolas"/>
          <w:color w:val="333333"/>
          <w:sz w:val="20"/>
        </w:rPr>
        <w:t>chat_providers.dart</w:t>
      </w:r>
      <w:r>
        <w:t xml:space="preserve">, </w:t>
      </w:r>
      <w:r>
        <w:rPr>
          <w:rFonts w:ascii="Consolas" w:hAnsi="Consolas"/>
          <w:color w:val="333333"/>
          <w:sz w:val="20"/>
        </w:rPr>
        <w:t>recommendation_providers.dart</w:t>
      </w:r>
      <w:r>
        <w:t>) so each tab re-fetches only what it displays.</w:t>
      </w:r>
    </w:p>
    <w:p>
      <w:r>
        <w:rPr>
          <w:b/>
        </w:rPr>
        <w:t>Evidence.</w:t>
      </w:r>
      <w:r>
        <w:t xml:space="preserve"> </w:t>
      </w:r>
      <w:r>
        <w:rPr>
          <w:rFonts w:ascii="Consolas" w:hAnsi="Consolas"/>
          <w:color w:val="333333"/>
          <w:sz w:val="20"/>
        </w:rPr>
        <w:t>lib/features/session/presentation/session_screen.dart</w:t>
      </w:r>
      <w:r>
        <w:t xml:space="preserve">, </w:t>
      </w:r>
      <w:r>
        <w:rPr>
          <w:rFonts w:ascii="Consolas" w:hAnsi="Consolas"/>
          <w:color w:val="333333"/>
          <w:sz w:val="20"/>
        </w:rPr>
        <w:t>lib/features/session/application/session_providers.dart</w:t>
      </w:r>
      <w:r>
        <w:t xml:space="preserve">, </w:t>
      </w:r>
      <w:r>
        <w:rPr>
          <w:rFonts w:ascii="Consolas" w:hAnsi="Consolas"/>
          <w:color w:val="333333"/>
          <w:sz w:val="20"/>
        </w:rPr>
        <w:t>lib/features/recommendations/application/recommendation_providers.dart</w:t>
      </w:r>
      <w:r>
        <w:t>.</w:t>
      </w:r>
    </w:p>
    <w:p>
      <w:pPr>
        <w:spacing w:before="40" w:after="40"/>
        <w:pBdr>
          <w:bottom w:val="single" w:sz="6" w:space="1" w:color="BBBBBB"/>
        </w:pBdr>
      </w:pPr>
    </w:p>
    <w:p>
      <w:pPr>
        <w:pStyle w:val="Heading3"/>
      </w:pPr>
      <w:r>
        <w:t xml:space="preserve">Q5. Navigation and Screen Responsibility — </w:t>
      </w:r>
      <w:r>
        <w:rPr>
          <w:i/>
        </w:rPr>
        <w:t>Maintainable navigation structure</w:t>
      </w:r>
    </w:p>
    <w:p>
      <w:r>
        <w:t xml:space="preserve">Navigation lives in a single declarative </w:t>
      </w:r>
      <w:r>
        <w:rPr>
          <w:rFonts w:ascii="Consolas" w:hAnsi="Consolas"/>
          <w:color w:val="333333"/>
          <w:sz w:val="20"/>
        </w:rPr>
        <w:t>GoRouter</w:t>
      </w:r>
      <w:r>
        <w:t xml:space="preserve"> (</w:t>
      </w:r>
      <w:r>
        <w:rPr>
          <w:rFonts w:ascii="Consolas" w:hAnsi="Consolas"/>
          <w:color w:val="333333"/>
          <w:sz w:val="20"/>
        </w:rPr>
        <w:t>lib/app/router.dart</w:t>
      </w:r>
      <w:r>
        <w:t>). Three properties make it scale:</w:t>
      </w:r>
    </w:p>
    <w:p>
      <w:pPr>
        <w:pStyle w:val="ListBullet"/>
      </w:pPr>
      <w:r>
        <w:rPr>
          <w:b/>
        </w:rPr>
        <w:t>Auth-aware redirects.</w:t>
      </w:r>
      <w:r>
        <w:t xml:space="preserve"> A </w:t>
      </w:r>
      <w:r>
        <w:rPr>
          <w:rFonts w:ascii="Consolas" w:hAnsi="Consolas"/>
          <w:color w:val="333333"/>
          <w:sz w:val="20"/>
        </w:rPr>
        <w:t>_RouterRefreshNotifier</w:t>
      </w:r>
      <w:r>
        <w:t xml:space="preserve"> adapts </w:t>
      </w:r>
      <w:r>
        <w:rPr>
          <w:rFonts w:ascii="Consolas" w:hAnsi="Consolas"/>
          <w:color w:val="333333"/>
          <w:sz w:val="20"/>
        </w:rPr>
        <w:t>FirebaseAuth.authStateChanges()</w:t>
      </w:r>
      <w:r>
        <w:t xml:space="preserve"> into a </w:t>
      </w:r>
      <w:r>
        <w:rPr>
          <w:rFonts w:ascii="Consolas" w:hAnsi="Consolas"/>
          <w:color w:val="333333"/>
          <w:sz w:val="20"/>
        </w:rPr>
        <w:t>Listenable</w:t>
      </w:r>
      <w:r>
        <w:t xml:space="preserve"> that </w:t>
      </w:r>
      <w:r>
        <w:rPr>
          <w:rFonts w:ascii="Consolas" w:hAnsi="Consolas"/>
          <w:color w:val="333333"/>
          <w:sz w:val="20"/>
        </w:rPr>
        <w:t>GoRouter</w:t>
      </w:r>
      <w:r>
        <w:t xml:space="preserve"> re-evaluates. Signed-out users hitting any private route get bounced to </w:t>
      </w:r>
      <w:r>
        <w:rPr>
          <w:rFonts w:ascii="Consolas" w:hAnsi="Consolas"/>
          <w:color w:val="333333"/>
          <w:sz w:val="20"/>
        </w:rPr>
        <w:t>/sign-in</w:t>
      </w:r>
      <w:r>
        <w:t>; signed-in users hitting auth screens get sent home. Adding a new private route requires zero changes to the redirect logic.</w:t>
      </w:r>
    </w:p>
    <w:p>
      <w:pPr>
        <w:pStyle w:val="ListBullet"/>
      </w:pPr>
      <w:r>
        <w:rPr>
          <w:b/>
        </w:rPr>
        <w:t>Nested session routes.</w:t>
      </w:r>
      <w:r>
        <w:t xml:space="preserve"> The </w:t>
      </w:r>
      <w:r>
        <w:rPr>
          <w:rFonts w:ascii="Consolas" w:hAnsi="Consolas"/>
          <w:color w:val="333333"/>
          <w:sz w:val="20"/>
        </w:rPr>
        <w:t>/session/:sessionId</w:t>
      </w:r>
      <w:r>
        <w:t xml:space="preserve"> route owns child routes (</w:t>
      </w:r>
      <w:r>
        <w:rPr>
          <w:rFonts w:ascii="Consolas" w:hAnsi="Consolas"/>
          <w:color w:val="333333"/>
          <w:sz w:val="20"/>
        </w:rPr>
        <w:t>add-track</w:t>
      </w:r>
      <w:r>
        <w:t xml:space="preserve">, </w:t>
      </w:r>
      <w:r>
        <w:rPr>
          <w:rFonts w:ascii="Consolas" w:hAnsi="Consolas"/>
          <w:color w:val="333333"/>
          <w:sz w:val="20"/>
        </w:rPr>
        <w:t>chat</w:t>
      </w:r>
      <w:r>
        <w:t xml:space="preserve">) so a session ID stays in the URL even when navigating one level deeper. Adding a new per-session screen is a single </w:t>
      </w:r>
      <w:r>
        <w:rPr>
          <w:rFonts w:ascii="Consolas" w:hAnsi="Consolas"/>
          <w:color w:val="333333"/>
          <w:sz w:val="20"/>
        </w:rPr>
        <w:t>GoRoute</w:t>
      </w:r>
      <w:r>
        <w:t xml:space="preserve"> push under the parent.</w:t>
      </w:r>
    </w:p>
    <w:p>
      <w:pPr>
        <w:pStyle w:val="ListBullet"/>
      </w:pPr>
      <w:r>
        <w:rPr>
          <w:b/>
        </w:rPr>
        <w:t>Named routes.</w:t>
      </w:r>
      <w:r>
        <w:t xml:space="preserve"> All </w:t>
      </w:r>
      <w:r>
        <w:rPr>
          <w:rFonts w:ascii="Consolas" w:hAnsi="Consolas"/>
          <w:color w:val="333333"/>
          <w:sz w:val="20"/>
        </w:rPr>
        <w:t>context.goNamed('add-track', …)</w:t>
      </w:r>
      <w:r>
        <w:t xml:space="preserve"> calls use symbolic names instead of raw paths, so renaming the URL doesn't break callers.</w:t>
      </w:r>
    </w:p>
    <w:p>
      <w:r>
        <w:rPr>
          <w:b/>
        </w:rPr>
        <w:t>Evidence.</w:t>
      </w:r>
      <w:r>
        <w:t xml:space="preserve"> </w:t>
      </w:r>
      <w:r>
        <w:rPr>
          <w:rFonts w:ascii="Consolas" w:hAnsi="Consolas"/>
          <w:color w:val="333333"/>
          <w:sz w:val="20"/>
        </w:rPr>
        <w:t>lib/app/router.dart</w:t>
      </w:r>
      <w:r>
        <w:t xml:space="preserve"> (35 lines of declarative routing), </w:t>
      </w:r>
      <w:r>
        <w:rPr>
          <w:rFonts w:ascii="Consolas" w:hAnsi="Consolas"/>
          <w:color w:val="333333"/>
          <w:sz w:val="20"/>
        </w:rPr>
        <w:t>lib/features/session/presentation/home_screen.dart</w:t>
      </w:r>
      <w:r>
        <w:t xml:space="preserve"> (named-route push examples).</w:t>
      </w:r>
    </w:p>
    <w:p>
      <w:pPr>
        <w:spacing w:before="40" w:after="40"/>
        <w:pBdr>
          <w:bottom w:val="single" w:sz="6" w:space="1" w:color="BBBBBB"/>
        </w:pBdr>
      </w:pPr>
    </w:p>
    <w:p>
      <w:pPr>
        <w:pStyle w:val="Heading3"/>
      </w:pPr>
      <w:r>
        <w:t xml:space="preserve">Q6. Security and Data Decisions — </w:t>
      </w:r>
      <w:r>
        <w:rPr>
          <w:i/>
        </w:rPr>
        <w:t>Rule that blocked a bad write</w:t>
      </w:r>
    </w:p>
    <w:p>
      <w:r>
        <w:t xml:space="preserve">The </w:t>
      </w:r>
      <w:r>
        <w:rPr>
          <w:b/>
        </w:rPr>
        <w:t>`isJoiningSelf()`</w:t>
      </w:r>
      <w:r>
        <w:t xml:space="preserve"> rule in </w:t>
      </w:r>
      <w:r>
        <w:rPr>
          <w:rFonts w:ascii="Consolas" w:hAnsi="Consolas"/>
          <w:color w:val="333333"/>
          <w:sz w:val="20"/>
        </w:rPr>
        <w:t>firestore.rules</w:t>
      </w:r>
      <w:r>
        <w:t xml:space="preserve"> is the most load-bearing security decision in the project:</w:t>
      </w:r>
    </w:p>
    <w:p>
      <w:pPr>
        <w:spacing w:before="80" w:after="160"/>
        <w:ind w:left="240"/>
        <w:shd w:val="clear" w:color="auto" w:fill="F2F2F2"/>
        <w:pBdr>
          <w:left w:val="single" w:sz="12" w:space="4" w:color="999999"/>
        </w:pBdr>
      </w:pPr>
      <w:r>
        <w:rPr>
          <w:rFonts w:ascii="Consolas" w:hAnsi="Consolas"/>
          <w:sz w:val="18"/>
        </w:rPr>
        <w:t>function isJoiningSelf() {</w:t>
        <w:br/>
        <w:t xml:space="preserve">  return isSignedIn()</w:t>
        <w:br/>
        <w:t xml:space="preserve">    &amp;&amp; !(request.auth.uid in resource.data.memberIds)</w:t>
        <w:br/>
        <w:t xml:space="preserve">    &amp;&amp; request.auth.uid in request.resource.data.memberIds</w:t>
        <w:br/>
        <w:t xml:space="preserve">    &amp;&amp; request.resource.data.diff(resource.data).affectedKeys()</w:t>
        <w:br/>
        <w:t xml:space="preserve">        .hasOnly(['memberIds', 'memberCount', 'updatedAt']);</w:t>
        <w:br/>
        <w:t>}</w:t>
      </w:r>
    </w:p>
    <w:p>
      <w:r>
        <w:rPr>
          <w:b/>
        </w:rPr>
        <w:t>What it allows.</w:t>
      </w:r>
      <w:r>
        <w:t xml:space="preserve"> A </w:t>
      </w:r>
      <w:r>
        <w:rPr>
          <w:i/>
        </w:rPr>
        <w:t>non-member</w:t>
      </w:r>
      <w:r>
        <w:t xml:space="preserve"> can update a session document </w:t>
      </w:r>
      <w:r>
        <w:rPr>
          <w:b/>
        </w:rPr>
        <w:t>only</w:t>
      </w:r>
      <w:r>
        <w:t xml:space="preserve"> to add their own UID to </w:t>
      </w:r>
      <w:r>
        <w:rPr>
          <w:rFonts w:ascii="Consolas" w:hAnsi="Consolas"/>
          <w:color w:val="333333"/>
          <w:sz w:val="20"/>
        </w:rPr>
        <w:t>memberIds</w:t>
      </w:r>
      <w:r>
        <w:t xml:space="preserve"> and bump the denormalised counters that go with it.</w:t>
      </w:r>
    </w:p>
    <w:p>
      <w:r>
        <w:rPr>
          <w:b/>
        </w:rPr>
        <w:t>What it blocks.</w:t>
      </w:r>
      <w:r>
        <w:t xml:space="preserve"> A non-member trying to (a) add anyone </w:t>
      </w:r>
      <w:r>
        <w:rPr>
          <w:i/>
        </w:rPr>
        <w:t>else's</w:t>
      </w:r>
      <w:r>
        <w:t xml:space="preserve"> UID, (b) flip the session status, (c) overwrite the queue listener's </w:t>
      </w:r>
      <w:r>
        <w:rPr>
          <w:rFonts w:ascii="Consolas" w:hAnsi="Consolas"/>
          <w:color w:val="333333"/>
          <w:sz w:val="20"/>
        </w:rPr>
        <w:t>currentTrackId</w:t>
      </w:r>
      <w:r>
        <w:t xml:space="preserve">, or (d) change </w:t>
      </w:r>
      <w:r>
        <w:rPr>
          <w:rFonts w:ascii="Consolas" w:hAnsi="Consolas"/>
          <w:color w:val="333333"/>
          <w:sz w:val="20"/>
        </w:rPr>
        <w:t>ownerId</w:t>
      </w:r>
      <w:r>
        <w:t xml:space="preserve"> is rejected by the </w:t>
      </w:r>
      <w:r>
        <w:rPr>
          <w:rFonts w:ascii="Consolas" w:hAnsi="Consolas"/>
          <w:color w:val="333333"/>
          <w:sz w:val="20"/>
        </w:rPr>
        <w:t>affectedKeys().hasOnly([...])</w:t>
      </w:r>
      <w:r>
        <w:t xml:space="preserve"> whitelist.</w:t>
      </w:r>
    </w:p>
    <w:p>
      <w:r>
        <w:rPr>
          <w:b/>
        </w:rPr>
        <w:t>Trade-off (from the same prompt's part 2).</w:t>
      </w:r>
      <w:r>
        <w:t xml:space="preserve"> I deliberately kept the queue-vote per-field validation light during Phase 3 so I could iterate the recommender quickly. Phase 4 hardening adds the per- field vote rule (</w:t>
      </w:r>
      <w:r>
        <w:rPr>
          <w:rFonts w:ascii="Consolas" w:hAnsi="Consolas"/>
          <w:color w:val="333333"/>
          <w:sz w:val="20"/>
        </w:rPr>
        <w:t>request.resource.data.votes[request.auth.uid] in [-1, 0, 1]</w:t>
      </w:r>
      <w:r>
        <w:t>) once the recommender stopped changing the document shape.</w:t>
      </w:r>
    </w:p>
    <w:p>
      <w:r>
        <w:rPr>
          <w:b/>
        </w:rPr>
        <w:t>Evidence.</w:t>
      </w:r>
      <w:r>
        <w:t xml:space="preserve"> </w:t>
      </w:r>
      <w:r>
        <w:rPr>
          <w:rFonts w:ascii="Consolas" w:hAnsi="Consolas"/>
          <w:color w:val="333333"/>
          <w:sz w:val="20"/>
        </w:rPr>
        <w:t>firestore.rules</w:t>
      </w:r>
      <w:r>
        <w:t xml:space="preserve"> (function + sessions/{sessionId} update rule), commit </w:t>
      </w:r>
      <w:r>
        <w:rPr>
          <w:rFonts w:ascii="Consolas" w:hAnsi="Consolas"/>
          <w:color w:val="333333"/>
          <w:sz w:val="20"/>
        </w:rPr>
        <w:t>2ef6f86</w:t>
      </w:r>
      <w:r>
        <w:t xml:space="preserve">, </w:t>
      </w:r>
      <w:r>
        <w:rPr>
          <w:rFonts w:ascii="Consolas" w:hAnsi="Consolas"/>
          <w:color w:val="333333"/>
          <w:sz w:val="20"/>
        </w:rPr>
        <w:t>submission/BUG_LOG.md</w:t>
      </w:r>
      <w:r>
        <w:t xml:space="preserve"> (entry 2).</w:t>
      </w:r>
    </w:p>
    <w:p>
      <w:pPr>
        <w:spacing w:before="40" w:after="40"/>
        <w:pBdr>
          <w:bottom w:val="single" w:sz="6" w:space="1" w:color="BBBBBB"/>
        </w:pBdr>
      </w:pPr>
    </w:p>
    <w:p>
      <w:pPr>
        <w:pStyle w:val="Heading2"/>
      </w:pPr>
      <w:r>
        <w:t>Testing &amp; Reliability</w:t>
      </w:r>
    </w:p>
    <w:p>
      <w:pPr>
        <w:pStyle w:val="Heading3"/>
      </w:pPr>
      <w:r>
        <w:t xml:space="preserve">Q7. Failure Case Ownership — </w:t>
      </w:r>
      <w:r>
        <w:rPr>
          <w:i/>
        </w:rPr>
        <w:t>Failure case the first implementation missed</w:t>
      </w:r>
    </w:p>
    <w:p>
      <w:r>
        <w:t xml:space="preserve">The original </w:t>
      </w:r>
      <w:r>
        <w:rPr>
          <w:rFonts w:ascii="Consolas" w:hAnsi="Consolas"/>
          <w:color w:val="333333"/>
          <w:sz w:val="20"/>
        </w:rPr>
        <w:t>SpotifyTrackSearchRepository</w:t>
      </w:r>
      <w:r>
        <w:t xml:space="preserve"> re-threw any </w:t>
      </w:r>
      <w:r>
        <w:rPr>
          <w:rFonts w:ascii="Consolas" w:hAnsi="Consolas"/>
          <w:color w:val="333333"/>
          <w:sz w:val="20"/>
        </w:rPr>
        <w:t>FirebaseFunctionsException</w:t>
      </w:r>
      <w:r>
        <w:t>, which meant a single Cloud Function hiccup (cold start, Spotify rate limit, my own CRLF-in-secret bug — see Bug 5 in the bug log) emptied the Add Track screen.</w:t>
      </w:r>
    </w:p>
    <w:p>
      <w:r>
        <w:rPr>
          <w:b/>
        </w:rPr>
        <w:t>Redesign.</w:t>
      </w:r>
      <w:r>
        <w:t xml:space="preserve"> The repo now </w:t>
      </w:r>
      <w:r>
        <w:rPr>
          <w:i/>
        </w:rPr>
        <w:t>narrows</w:t>
      </w:r>
      <w:r>
        <w:t xml:space="preserve"> the rethrow set to errors the fallback can't fix (</w:t>
      </w:r>
      <w:r>
        <w:rPr>
          <w:rFonts w:ascii="Consolas" w:hAnsi="Consolas"/>
          <w:color w:val="333333"/>
          <w:sz w:val="20"/>
        </w:rPr>
        <w:t>unauthenticated</w:t>
      </w:r>
      <w:r>
        <w:t xml:space="preserve"> and </w:t>
      </w:r>
      <w:r>
        <w:rPr>
          <w:rFonts w:ascii="Consolas" w:hAnsi="Consolas"/>
          <w:color w:val="333333"/>
          <w:sz w:val="20"/>
        </w:rPr>
        <w:t>failed-precondition</w:t>
      </w:r>
      <w:r>
        <w:t xml:space="preserve"> mean the user is signed out or the server is misconfigured — fallback would mask the real problem). Everything else, including </w:t>
      </w:r>
      <w:r>
        <w:rPr>
          <w:rFonts w:ascii="Consolas" w:hAnsi="Consolas"/>
          <w:color w:val="333333"/>
          <w:sz w:val="20"/>
        </w:rPr>
        <w:t>unavailable</w:t>
      </w:r>
      <w:r>
        <w:t xml:space="preserve">, returns the </w:t>
      </w:r>
      <w:r>
        <w:rPr>
          <w:rFonts w:ascii="Consolas" w:hAnsi="Consolas"/>
          <w:color w:val="333333"/>
          <w:sz w:val="20"/>
        </w:rPr>
        <w:t>MockTrackSearchRepository</w:t>
      </w:r>
      <w:r>
        <w:t xml:space="preserve"> catalogue so the user still sees results:</w:t>
      </w:r>
    </w:p>
    <w:p>
      <w:pPr>
        <w:spacing w:before="80" w:after="160"/>
        <w:ind w:left="240"/>
        <w:shd w:val="clear" w:color="auto" w:fill="F2F2F2"/>
        <w:pBdr>
          <w:left w:val="single" w:sz="12" w:space="4" w:color="999999"/>
        </w:pBdr>
      </w:pPr>
      <w:r>
        <w:rPr>
          <w:rFonts w:ascii="Consolas" w:hAnsi="Consolas"/>
          <w:sz w:val="18"/>
        </w:rPr>
        <w:t>} on FirebaseFunctionsException catch (e, stack) {</w:t>
        <w:br/>
        <w:t xml:space="preserve">  if (e.code == 'unauthenticated' || e.code == 'failed-precondition') {</w:t>
        <w:br/>
        <w:t xml:space="preserve">    rethrow;</w:t>
        <w:br/>
        <w:t xml:space="preserve">  }</w:t>
        <w:br/>
        <w:t xml:space="preserve">  debugPrint('searchTracks failed (${e.code}): ${e.message}\n$stack');</w:t>
        <w:br/>
        <w:t xml:space="preserve">  return _fallback.search(query);</w:t>
        <w:br/>
        <w:t>}</w:t>
      </w:r>
    </w:p>
    <w:p>
      <w:r>
        <w:t xml:space="preserve">A music app that returns </w:t>
      </w:r>
      <w:r>
        <w:rPr>
          <w:i/>
        </w:rPr>
        <w:t>zero</w:t>
      </w:r>
      <w:r>
        <w:t xml:space="preserve"> results when its backend hiccups is much more frustrating to demo than one that returns a tiny ten-track seed catalogue.</w:t>
      </w:r>
    </w:p>
    <w:p>
      <w:r>
        <w:rPr>
          <w:b/>
        </w:rPr>
        <w:t>Evidence.</w:t>
      </w:r>
      <w:r>
        <w:t xml:space="preserve"> </w:t>
      </w:r>
      <w:r>
        <w:rPr>
          <w:rFonts w:ascii="Consolas" w:hAnsi="Consolas"/>
          <w:color w:val="333333"/>
          <w:sz w:val="20"/>
        </w:rPr>
        <w:t>lib/features/session/data/spotify_track_search_repository.dart</w:t>
      </w:r>
      <w:r>
        <w:t xml:space="preserve"> (</w:t>
      </w:r>
      <w:r>
        <w:rPr>
          <w:rFonts w:ascii="Consolas" w:hAnsi="Consolas"/>
          <w:color w:val="333333"/>
          <w:sz w:val="20"/>
        </w:rPr>
        <w:t>search</w:t>
      </w:r>
      <w:r>
        <w:t xml:space="preserve"> method), </w:t>
      </w:r>
      <w:r>
        <w:rPr>
          <w:rFonts w:ascii="Consolas" w:hAnsi="Consolas"/>
          <w:color w:val="333333"/>
          <w:sz w:val="20"/>
        </w:rPr>
        <w:t>submission/BUG_LOG.md</w:t>
      </w:r>
      <w:r>
        <w:t xml:space="preserve"> entries 5 + 6.</w:t>
      </w:r>
    </w:p>
    <w:p>
      <w:pPr>
        <w:spacing w:before="40" w:after="40"/>
        <w:pBdr>
          <w:bottom w:val="single" w:sz="6" w:space="1" w:color="BBBBBB"/>
        </w:pBdr>
      </w:pPr>
    </w:p>
    <w:p>
      <w:pPr>
        <w:pStyle w:val="Heading3"/>
      </w:pPr>
      <w:r>
        <w:t xml:space="preserve">Q8. Failure Case Ownership — </w:t>
      </w:r>
      <w:r>
        <w:rPr>
          <w:i/>
        </w:rPr>
        <w:t>UX redesign for lifecycle issue</w:t>
      </w:r>
    </w:p>
    <w:p>
      <w:r>
        <w:rPr>
          <w:rFonts w:ascii="Consolas" w:hAnsi="Consolas"/>
          <w:color w:val="333333"/>
          <w:sz w:val="20"/>
        </w:rPr>
        <w:t>AuthController.describeFirebaseAuthError</w:t>
      </w:r>
      <w:r>
        <w:t xml:space="preserve"> collapses every Firebase error code into a single user-friendly line </w:t>
      </w:r>
      <w:r>
        <w:rPr>
          <w:i/>
        </w:rPr>
        <w:t>and</w:t>
      </w:r>
      <w:r>
        <w:t xml:space="preserve"> deliberately collapses </w:t>
      </w:r>
      <w:r>
        <w:rPr>
          <w:rFonts w:ascii="Consolas" w:hAnsi="Consolas"/>
          <w:color w:val="333333"/>
          <w:sz w:val="20"/>
        </w:rPr>
        <w:t>user-not-found</w:t>
      </w:r>
      <w:r>
        <w:t xml:space="preserve">, </w:t>
      </w:r>
      <w:r>
        <w:rPr>
          <w:rFonts w:ascii="Consolas" w:hAnsi="Consolas"/>
          <w:color w:val="333333"/>
          <w:sz w:val="20"/>
        </w:rPr>
        <w:t>wrong-password</w:t>
      </w:r>
      <w:r>
        <w:t xml:space="preserve">, and </w:t>
      </w:r>
      <w:r>
        <w:rPr>
          <w:rFonts w:ascii="Consolas" w:hAnsi="Consolas"/>
          <w:color w:val="333333"/>
          <w:sz w:val="20"/>
        </w:rPr>
        <w:t>invalid-credential</w:t>
      </w:r>
      <w:r>
        <w:t xml:space="preserve"> into one shared "Email or password is incorrect." line so attackers can't enumerate accounts.</w:t>
      </w:r>
    </w:p>
    <w:p>
      <w:r>
        <w:t xml:space="preserve">The exhaustive mapping (and the safety property above) is pinned by </w:t>
      </w:r>
      <w:r>
        <w:rPr>
          <w:rFonts w:ascii="Consolas" w:hAnsi="Consolas"/>
          <w:color w:val="333333"/>
          <w:sz w:val="20"/>
        </w:rPr>
        <w:t>test/features/auth/auth_error_messages_test.dart</w:t>
      </w:r>
      <w:r>
        <w:t xml:space="preserve"> so any future change to the switch must ship with a paired test.</w:t>
      </w:r>
    </w:p>
    <w:p>
      <w:r>
        <w:rPr>
          <w:b/>
        </w:rPr>
        <w:t>Evidence.</w:t>
      </w:r>
      <w:r>
        <w:t xml:space="preserve"> </w:t>
      </w:r>
      <w:r>
        <w:rPr>
          <w:rFonts w:ascii="Consolas" w:hAnsi="Consolas"/>
          <w:color w:val="333333"/>
          <w:sz w:val="20"/>
        </w:rPr>
        <w:t>lib/features/auth/application/auth_controller.dart</w:t>
      </w:r>
      <w:r>
        <w:t xml:space="preserve"> (</w:t>
      </w:r>
      <w:r>
        <w:rPr>
          <w:rFonts w:ascii="Consolas" w:hAnsi="Consolas"/>
          <w:color w:val="333333"/>
          <w:sz w:val="20"/>
        </w:rPr>
        <w:t>describeFirebaseAuthError</w:t>
      </w:r>
      <w:r>
        <w:t xml:space="preserve">), </w:t>
      </w:r>
      <w:r>
        <w:rPr>
          <w:rFonts w:ascii="Consolas" w:hAnsi="Consolas"/>
          <w:color w:val="333333"/>
          <w:sz w:val="20"/>
        </w:rPr>
        <w:t>test/features/auth/auth_error_messages_test.dart</w:t>
      </w:r>
      <w:r>
        <w:t xml:space="preserve"> (11 cases), </w:t>
      </w:r>
      <w:r>
        <w:rPr>
          <w:rFonts w:ascii="Consolas" w:hAnsi="Consolas"/>
          <w:color w:val="333333"/>
          <w:sz w:val="20"/>
        </w:rPr>
        <w:t>lib/features/auth/presentation/sign_in_screen.dart</w:t>
      </w:r>
      <w:r>
        <w:t xml:space="preserve"> (consumer).</w:t>
      </w:r>
    </w:p>
    <w:p>
      <w:pPr>
        <w:spacing w:before="40" w:after="40"/>
        <w:pBdr>
          <w:bottom w:val="single" w:sz="6" w:space="1" w:color="BBBBBB"/>
        </w:pBdr>
      </w:pPr>
    </w:p>
    <w:p>
      <w:pPr>
        <w:pStyle w:val="Heading3"/>
      </w:pPr>
      <w:r>
        <w:t xml:space="preserve">Q9. Performance Under Real Use — </w:t>
      </w:r>
      <w:r>
        <w:rPr>
          <w:i/>
        </w:rPr>
        <w:t>Lag, profile, optimization</w:t>
      </w:r>
    </w:p>
    <w:p>
      <w:r>
        <w:rPr>
          <w:b/>
        </w:rPr>
        <w:t>Symptom.</w:t>
      </w:r>
      <w:r>
        <w:t xml:space="preserve"> The home-screen sessions list spun forever for both emulators after the join-by-code rewrite.</w:t>
      </w:r>
    </w:p>
    <w:p>
      <w:r>
        <w:rPr>
          <w:b/>
        </w:rPr>
        <w:t>Profiling.</w:t>
      </w:r>
      <w:r>
        <w:t xml:space="preserve"> </w:t>
      </w:r>
      <w:r>
        <w:rPr>
          <w:rFonts w:ascii="Consolas" w:hAnsi="Consolas"/>
          <w:color w:val="333333"/>
          <w:sz w:val="20"/>
        </w:rPr>
        <w:t>adb logcat | rg FAILED_PRECONDITION</w:t>
      </w:r>
      <w:r>
        <w:t xml:space="preserve"> immediately showed the smoking gun: </w:t>
      </w:r>
      <w:r>
        <w:rPr>
          <w:rFonts w:ascii="Consolas" w:hAnsi="Consolas"/>
          <w:color w:val="333333"/>
          <w:sz w:val="20"/>
        </w:rPr>
        <w:t>The query requires an index. You can create it here: https://...</w:t>
      </w:r>
    </w:p>
    <w:p>
      <w:r>
        <w:rPr>
          <w:b/>
        </w:rPr>
        <w:t>Fix.</w:t>
      </w:r>
      <w:r>
        <w:t xml:space="preserve"> Composite index for the </w:t>
      </w:r>
      <w:r>
        <w:rPr>
          <w:rFonts w:ascii="Consolas" w:hAnsi="Consolas"/>
          <w:color w:val="333333"/>
          <w:sz w:val="20"/>
        </w:rPr>
        <w:t>sessions</w:t>
      </w:r>
      <w:r>
        <w:t xml:space="preserve"> collection group covering </w:t>
      </w:r>
      <w:r>
        <w:rPr>
          <w:rFonts w:ascii="Consolas" w:hAnsi="Consolas"/>
          <w:color w:val="333333"/>
          <w:sz w:val="20"/>
        </w:rPr>
        <w:t>(memberIds: CONTAINS, updatedAt: DESCENDING)</w:t>
      </w:r>
      <w:r>
        <w:t xml:space="preserve"> — declared in </w:t>
      </w:r>
      <w:r>
        <w:rPr>
          <w:rFonts w:ascii="Consolas" w:hAnsi="Consolas"/>
          <w:color w:val="333333"/>
          <w:sz w:val="20"/>
        </w:rPr>
        <w:t>firestore.indexes.json</w:t>
      </w:r>
      <w:r>
        <w:t xml:space="preserve"> (committed to source so the infra is reproducible). The home query (</w:t>
      </w:r>
      <w:r>
        <w:rPr>
          <w:rFonts w:ascii="Consolas" w:hAnsi="Consolas"/>
          <w:color w:val="333333"/>
          <w:sz w:val="20"/>
        </w:rPr>
        <w:t>watchSessionsForUser(uid)</w:t>
      </w:r>
      <w:r>
        <w:t>) went from "stuck on splash" to sub-200 ms first emission.</w:t>
      </w:r>
    </w:p>
    <w:p>
      <w:r>
        <w:t xml:space="preserve">A near-identical bug recurred for the queue listener once Phase 3 added the </w:t>
      </w:r>
      <w:r>
        <w:rPr>
          <w:rFonts w:ascii="Consolas" w:hAnsi="Consolas"/>
          <w:color w:val="333333"/>
          <w:sz w:val="20"/>
        </w:rPr>
        <w:t>played == false</w:t>
      </w:r>
      <w:r>
        <w:t xml:space="preserve"> filter; the same playbook resolved it (commit </w:t>
      </w:r>
      <w:r>
        <w:rPr>
          <w:rFonts w:ascii="Consolas" w:hAnsi="Consolas"/>
          <w:color w:val="333333"/>
          <w:sz w:val="20"/>
        </w:rPr>
        <w:t>4c797b2</w:t>
      </w:r>
      <w:r>
        <w:t>).</w:t>
      </w:r>
    </w:p>
    <w:p>
      <w:r>
        <w:rPr>
          <w:b/>
        </w:rPr>
        <w:t>Evidence.</w:t>
      </w:r>
      <w:r>
        <w:t xml:space="preserve"> </w:t>
      </w:r>
      <w:r>
        <w:rPr>
          <w:rFonts w:ascii="Consolas" w:hAnsi="Consolas"/>
          <w:color w:val="333333"/>
          <w:sz w:val="20"/>
        </w:rPr>
        <w:t>firestore.indexes.json</w:t>
      </w:r>
      <w:r>
        <w:t xml:space="preserve">, </w:t>
      </w:r>
      <w:r>
        <w:rPr>
          <w:rFonts w:ascii="Consolas" w:hAnsi="Consolas"/>
          <w:color w:val="333333"/>
          <w:sz w:val="20"/>
        </w:rPr>
        <w:t>lib/features/session/data/session_repository.dart</w:t>
      </w:r>
      <w:r>
        <w:t xml:space="preserve"> (</w:t>
      </w:r>
      <w:r>
        <w:rPr>
          <w:rFonts w:ascii="Consolas" w:hAnsi="Consolas"/>
          <w:color w:val="333333"/>
          <w:sz w:val="20"/>
        </w:rPr>
        <w:t>watchSessionsForUser</w:t>
      </w:r>
      <w:r>
        <w:t xml:space="preserve">), </w:t>
      </w:r>
      <w:r>
        <w:rPr>
          <w:rFonts w:ascii="Consolas" w:hAnsi="Consolas"/>
          <w:color w:val="333333"/>
          <w:sz w:val="20"/>
        </w:rPr>
        <w:t>submission/BUG_LOG.md</w:t>
      </w:r>
      <w:r>
        <w:t xml:space="preserve"> entries 3 + 4.</w:t>
      </w:r>
    </w:p>
    <w:p>
      <w:pPr>
        <w:spacing w:before="40" w:after="40"/>
        <w:pBdr>
          <w:bottom w:val="single" w:sz="6" w:space="1" w:color="BBBBBB"/>
        </w:pBdr>
      </w:pPr>
    </w:p>
    <w:p>
      <w:pPr>
        <w:pStyle w:val="Heading2"/>
      </w:pPr>
      <w:r>
        <w:t>Firebase</w:t>
      </w:r>
    </w:p>
    <w:p>
      <w:pPr>
        <w:pStyle w:val="Heading3"/>
      </w:pPr>
      <w:r>
        <w:t xml:space="preserve">Q10. Firestore Data Modeling — </w:t>
      </w:r>
      <w:r>
        <w:rPr>
          <w:i/>
        </w:rPr>
        <w:t>Hierarchy and subcollection rationale</w:t>
      </w:r>
    </w:p>
    <w:p>
      <w:r>
        <w:t xml:space="preserve">Top-level collections: </w:t>
      </w:r>
      <w:r>
        <w:rPr>
          <w:rFonts w:ascii="Consolas" w:hAnsi="Consolas"/>
          <w:color w:val="333333"/>
          <w:sz w:val="20"/>
        </w:rPr>
        <w:t>users</w:t>
      </w:r>
      <w:r>
        <w:t xml:space="preserve">, </w:t>
      </w:r>
      <w:r>
        <w:rPr>
          <w:rFonts w:ascii="Consolas" w:hAnsi="Consolas"/>
          <w:color w:val="333333"/>
          <w:sz w:val="20"/>
        </w:rPr>
        <w:t>sessions</w:t>
      </w:r>
      <w:r>
        <w:t xml:space="preserve">, </w:t>
      </w:r>
      <w:r>
        <w:rPr>
          <w:rFonts w:ascii="Consolas" w:hAnsi="Consolas"/>
          <w:color w:val="333333"/>
          <w:sz w:val="20"/>
        </w:rPr>
        <w:t>joinCodes</w:t>
      </w:r>
      <w:r>
        <w:t xml:space="preserve">. Subcollections under each session: </w:t>
      </w:r>
      <w:r>
        <w:rPr>
          <w:rFonts w:ascii="Consolas" w:hAnsi="Consolas"/>
          <w:color w:val="333333"/>
          <w:sz w:val="20"/>
        </w:rPr>
        <w:t>members</w:t>
      </w:r>
      <w:r>
        <w:t xml:space="preserve">, </w:t>
      </w:r>
      <w:r>
        <w:rPr>
          <w:rFonts w:ascii="Consolas" w:hAnsi="Consolas"/>
          <w:color w:val="333333"/>
          <w:sz w:val="20"/>
        </w:rPr>
        <w:t>queue</w:t>
      </w:r>
      <w:r>
        <w:t xml:space="preserve">, </w:t>
      </w:r>
      <w:r>
        <w:rPr>
          <w:rFonts w:ascii="Consolas" w:hAnsi="Consolas"/>
          <w:color w:val="333333"/>
          <w:sz w:val="20"/>
        </w:rPr>
        <w:t>messages</w:t>
      </w:r>
      <w:r>
        <w:t xml:space="preserve">, </w:t>
      </w:r>
      <w:r>
        <w:rPr>
          <w:rFonts w:ascii="Consolas" w:hAnsi="Consolas"/>
          <w:color w:val="333333"/>
          <w:sz w:val="20"/>
        </w:rPr>
        <w:t>suggestions</w:t>
      </w:r>
      <w:r>
        <w:t>.</w:t>
      </w:r>
    </w:p>
    <w:p>
      <w:r>
        <w:t xml:space="preserve">I picked </w:t>
      </w:r>
      <w:r>
        <w:rPr>
          <w:b/>
        </w:rPr>
        <w:t>subcollections under sessions</w:t>
      </w:r>
      <w:r>
        <w:t xml:space="preserve"> instead of top-level parallel collections (</w:t>
      </w:r>
      <w:r>
        <w:rPr>
          <w:rFonts w:ascii="Consolas" w:hAnsi="Consolas"/>
          <w:color w:val="333333"/>
          <w:sz w:val="20"/>
        </w:rPr>
        <w:t>queueTracks</w:t>
      </w:r>
      <w:r>
        <w:t xml:space="preserve">, </w:t>
      </w:r>
      <w:r>
        <w:rPr>
          <w:rFonts w:ascii="Consolas" w:hAnsi="Consolas"/>
          <w:color w:val="333333"/>
          <w:sz w:val="20"/>
        </w:rPr>
        <w:t>chatMessages</w:t>
      </w:r>
      <w:r>
        <w:t>, …) because:</w:t>
      </w:r>
    </w:p>
    <w:p>
      <w:pPr>
        <w:pStyle w:val="ListBullet"/>
      </w:pPr>
      <w:r>
        <w:t xml:space="preserve">A single rule on </w:t>
      </w:r>
      <w:r>
        <w:rPr>
          <w:rFonts w:ascii="Consolas" w:hAnsi="Consolas"/>
          <w:color w:val="333333"/>
          <w:sz w:val="20"/>
        </w:rPr>
        <w:t>/sessions/{id}/queue/{trackId}</w:t>
      </w:r>
      <w:r>
        <w:t xml:space="preserve"> can call </w:t>
      </w:r>
      <w:r>
        <w:rPr>
          <w:rFonts w:ascii="Consolas" w:hAnsi="Consolas"/>
          <w:color w:val="333333"/>
          <w:sz w:val="20"/>
        </w:rPr>
        <w:t>isSessionMember(id)</w:t>
      </w:r>
      <w:r>
        <w:t xml:space="preserve"> once per request — top-level collections would have to repeat the membership lookup for every doc.</w:t>
      </w:r>
    </w:p>
    <w:p>
      <w:pPr>
        <w:pStyle w:val="ListBullet"/>
      </w:pPr>
      <w:r>
        <w:t>Listener teardown is automatic when a user navigates out of the session screen (provider auto-dispose tears down all child streams).</w:t>
      </w:r>
    </w:p>
    <w:p>
      <w:pPr>
        <w:pStyle w:val="ListBullet"/>
      </w:pPr>
      <w:r>
        <w:t xml:space="preserve">The </w:t>
      </w:r>
      <w:r>
        <w:rPr>
          <w:rFonts w:ascii="Consolas" w:hAnsi="Consolas"/>
          <w:color w:val="333333"/>
          <w:sz w:val="20"/>
        </w:rPr>
        <w:t>joinCodes/{code}</w:t>
      </w:r>
      <w:r>
        <w:t xml:space="preserve"> mapping stays top-level on purpose: it has to be readable by non-members so a non-member can resolve a code → sessionId before the membership rules apply (see Bug 2 in the bug log).</w:t>
      </w:r>
    </w:p>
    <w:p>
      <w:r>
        <w:rPr>
          <w:b/>
        </w:rPr>
        <w:t>Evidence.</w:t>
      </w:r>
      <w:r>
        <w:t xml:space="preserve"> </w:t>
      </w:r>
      <w:r>
        <w:rPr>
          <w:rFonts w:ascii="Consolas" w:hAnsi="Consolas"/>
          <w:color w:val="333333"/>
          <w:sz w:val="20"/>
        </w:rPr>
        <w:t>firestore.rules</w:t>
      </w:r>
      <w:r>
        <w:t xml:space="preserve"> (whole file shows the hierarchy), </w:t>
      </w:r>
      <w:r>
        <w:rPr>
          <w:rFonts w:ascii="Consolas" w:hAnsi="Consolas"/>
          <w:color w:val="333333"/>
          <w:sz w:val="20"/>
        </w:rPr>
        <w:t>lib/features/session/data/session_repository.dart</w:t>
      </w:r>
      <w:r>
        <w:t xml:space="preserve">, </w:t>
      </w:r>
      <w:r>
        <w:rPr>
          <w:rFonts w:ascii="Consolas" w:hAnsi="Consolas"/>
          <w:color w:val="333333"/>
          <w:sz w:val="20"/>
        </w:rPr>
        <w:t>lib/features/session/data/queue_repository.dart</w:t>
      </w:r>
      <w:r>
        <w:t xml:space="preserve">, </w:t>
      </w:r>
      <w:r>
        <w:rPr>
          <w:rFonts w:ascii="Consolas" w:hAnsi="Consolas"/>
          <w:color w:val="333333"/>
          <w:sz w:val="20"/>
        </w:rPr>
        <w:t>lib/features/chat/data/chat_repository.dart</w:t>
      </w:r>
      <w:r>
        <w:t xml:space="preserve">, </w:t>
      </w:r>
      <w:r>
        <w:rPr>
          <w:rFonts w:ascii="Consolas" w:hAnsi="Consolas"/>
          <w:color w:val="333333"/>
          <w:sz w:val="20"/>
        </w:rPr>
        <w:t>submission/BUG_LOG.md</w:t>
      </w:r>
      <w:r>
        <w:t xml:space="preserve"> entry 2.</w:t>
      </w:r>
    </w:p>
    <w:p>
      <w:pPr>
        <w:spacing w:before="40" w:after="40"/>
        <w:pBdr>
          <w:bottom w:val="single" w:sz="6" w:space="1" w:color="BBBBBB"/>
        </w:pBdr>
      </w:pPr>
    </w:p>
    <w:p>
      <w:pPr>
        <w:pStyle w:val="Heading3"/>
      </w:pPr>
      <w:r>
        <w:t xml:space="preserve">Q11. Firestore Data Modeling — </w:t>
      </w:r>
      <w:r>
        <w:rPr>
          <w:i/>
        </w:rPr>
        <w:t>Compound query that needed a composite index</w:t>
      </w:r>
    </w:p>
    <w:p>
      <w:pPr>
        <w:spacing w:before="80" w:after="160"/>
        <w:ind w:left="240"/>
        <w:shd w:val="clear" w:color="auto" w:fill="F2F2F2"/>
        <w:pBdr>
          <w:left w:val="single" w:sz="12" w:space="4" w:color="999999"/>
        </w:pBdr>
      </w:pPr>
      <w:r>
        <w:rPr>
          <w:rFonts w:ascii="Consolas" w:hAnsi="Consolas"/>
          <w:sz w:val="18"/>
        </w:rPr>
        <w:t>_sessions</w:t>
        <w:br/>
        <w:t xml:space="preserve">    .where('memberIds', arrayContains: uid)</w:t>
        <w:br/>
        <w:t xml:space="preserve">    .orderBy('updatedAt', descending: true)</w:t>
        <w:br/>
        <w:t xml:space="preserve">    .snapshots()</w:t>
      </w:r>
    </w:p>
    <w:p>
      <w:r>
        <w:t xml:space="preserve">This is the home screen's "sessions I'm in" query. It combines an </w:t>
      </w:r>
      <w:r>
        <w:rPr>
          <w:b/>
        </w:rPr>
        <w:t>`array-contains`</w:t>
      </w:r>
      <w:r>
        <w:t xml:space="preserve"> filter with an </w:t>
      </w:r>
      <w:r>
        <w:rPr>
          <w:b/>
        </w:rPr>
        <w:t>`orderBy`</w:t>
      </w:r>
      <w:r>
        <w:t xml:space="preserve"> on a different field, which Firestore requires a composite index for. Declared as:</w:t>
      </w:r>
    </w:p>
    <w:p>
      <w:pPr>
        <w:spacing w:before="80" w:after="160"/>
        <w:ind w:left="240"/>
        <w:shd w:val="clear" w:color="auto" w:fill="F2F2F2"/>
        <w:pBdr>
          <w:left w:val="single" w:sz="12" w:space="4" w:color="999999"/>
        </w:pBdr>
      </w:pPr>
      <w:r>
        <w:rPr>
          <w:rFonts w:ascii="Consolas" w:hAnsi="Consolas"/>
          <w:sz w:val="18"/>
        </w:rPr>
        <w:t>{</w:t>
        <w:br/>
        <w:t xml:space="preserve">  "collectionGroup": "sessions",</w:t>
        <w:br/>
        <w:t xml:space="preserve">  "queryScope": "COLLECTION",</w:t>
        <w:br/>
        <w:t xml:space="preserve">  "fields": [</w:t>
        <w:br/>
        <w:t xml:space="preserve">    { "fieldPath": "memberIds", "arrayConfig": "CONTAINS" },</w:t>
        <w:br/>
        <w:t xml:space="preserve">    { "fieldPath": "updatedAt", "order": "DESCENDING" }</w:t>
        <w:br/>
        <w:t xml:space="preserve">  ]</w:t>
        <w:br/>
        <w:t>}</w:t>
      </w:r>
    </w:p>
    <w:p>
      <w:r>
        <w:rPr>
          <w:b/>
        </w:rPr>
        <w:t>Read-cost impact.</w:t>
      </w:r>
      <w:r>
        <w:t xml:space="preserve"> The index is </w:t>
      </w:r>
      <w:r>
        <w:rPr>
          <w:i/>
        </w:rPr>
        <w:t>write-amplifying</w:t>
      </w:r>
      <w:r>
        <w:t xml:space="preserve">: every session update writes one extra index entry per member. For a 10-member session that's 10 index entries per </w:t>
      </w:r>
      <w:r>
        <w:rPr>
          <w:rFonts w:ascii="Consolas" w:hAnsi="Consolas"/>
          <w:color w:val="333333"/>
          <w:sz w:val="20"/>
        </w:rPr>
        <w:t>updatedAt</w:t>
      </w:r>
      <w:r>
        <w:t xml:space="preserve"> bump. With Firestore's per-doc 1 KiB index limit and the default </w:t>
      </w:r>
      <w:r>
        <w:rPr>
          <w:rFonts w:ascii="Consolas" w:hAnsi="Consolas"/>
          <w:color w:val="333333"/>
          <w:sz w:val="20"/>
        </w:rPr>
        <w:t>memberIds</w:t>
      </w:r>
      <w:r>
        <w:t xml:space="preserve"> cap I set at 50 in the join screen, each session stays well under the 40 KiB index document budget. Reads are the same single-query cost they would be without the index — the index just makes the query </w:t>
      </w:r>
      <w:r>
        <w:rPr>
          <w:i/>
        </w:rPr>
        <w:t>legal</w:t>
      </w:r>
      <w:r>
        <w:t>.</w:t>
      </w:r>
    </w:p>
    <w:p>
      <w:r>
        <w:rPr>
          <w:b/>
        </w:rPr>
        <w:t>Evidence.</w:t>
      </w:r>
      <w:r>
        <w:t xml:space="preserve"> </w:t>
      </w:r>
      <w:r>
        <w:rPr>
          <w:rFonts w:ascii="Consolas" w:hAnsi="Consolas"/>
          <w:color w:val="333333"/>
          <w:sz w:val="20"/>
        </w:rPr>
        <w:t>firestore.indexes.json</w:t>
      </w:r>
      <w:r>
        <w:t xml:space="preserve">, </w:t>
      </w:r>
      <w:r>
        <w:rPr>
          <w:rFonts w:ascii="Consolas" w:hAnsi="Consolas"/>
          <w:color w:val="333333"/>
          <w:sz w:val="20"/>
        </w:rPr>
        <w:t>lib/features/session/data/session_repository.dart</w:t>
      </w:r>
      <w:r>
        <w:t xml:space="preserve"> (</w:t>
      </w:r>
      <w:r>
        <w:rPr>
          <w:rFonts w:ascii="Consolas" w:hAnsi="Consolas"/>
          <w:color w:val="333333"/>
          <w:sz w:val="20"/>
        </w:rPr>
        <w:t>watchSessionsForUser</w:t>
      </w:r>
      <w:r>
        <w:t xml:space="preserve">), commit </w:t>
      </w:r>
      <w:r>
        <w:rPr>
          <w:rFonts w:ascii="Consolas" w:hAnsi="Consolas"/>
          <w:color w:val="333333"/>
          <w:sz w:val="20"/>
        </w:rPr>
        <w:t>b4694e4</w:t>
      </w:r>
      <w:r>
        <w:t>.</w:t>
      </w:r>
    </w:p>
    <w:p>
      <w:pPr>
        <w:spacing w:before="40" w:after="40"/>
        <w:pBdr>
          <w:bottom w:val="single" w:sz="6" w:space="1" w:color="BBBBBB"/>
        </w:pBdr>
      </w:pPr>
    </w:p>
    <w:p>
      <w:pPr>
        <w:pStyle w:val="Heading3"/>
      </w:pPr>
      <w:r>
        <w:t xml:space="preserve">Q12. Firebase Authentication &amp; Security Rules — </w:t>
      </w:r>
      <w:r>
        <w:rPr>
          <w:i/>
        </w:rPr>
        <w:t>Rule scoped to request.auth.uid</w:t>
      </w:r>
    </w:p>
    <w:p>
      <w:pPr>
        <w:spacing w:before="80" w:after="160"/>
        <w:ind w:left="240"/>
        <w:shd w:val="clear" w:color="auto" w:fill="F2F2F2"/>
        <w:pBdr>
          <w:left w:val="single" w:sz="12" w:space="4" w:color="999999"/>
        </w:pBdr>
      </w:pPr>
      <w:r>
        <w:rPr>
          <w:rFonts w:ascii="Consolas" w:hAnsi="Consolas"/>
          <w:sz w:val="18"/>
        </w:rPr>
        <w:t>match /users/{uid} {</w:t>
        <w:br/>
        <w:t xml:space="preserve">  allow read:   if isSelf(uid);</w:t>
        <w:br/>
        <w:t xml:space="preserve">  allow create: if isSelf(uid);</w:t>
        <w:br/>
        <w:t xml:space="preserve">  allow update: if isSelf(uid);</w:t>
        <w:br/>
        <w:t xml:space="preserve">  allow delete: if false;</w:t>
        <w:br/>
        <w:t>}</w:t>
        <w:br/>
        <w:br/>
        <w:t>function isSelf(uid) {</w:t>
        <w:br/>
        <w:t xml:space="preserve">  return isSignedIn() &amp;&amp; request.auth.uid == uid;</w:t>
        <w:br/>
        <w:t>}</w:t>
      </w:r>
    </w:p>
    <w:p>
      <w:r>
        <w:t xml:space="preserve">A signed-in user can read or write </w:t>
      </w:r>
      <w:r>
        <w:rPr>
          <w:b/>
        </w:rPr>
        <w:t>only</w:t>
      </w:r>
      <w:r>
        <w:t xml:space="preserve"> the document keyed by their own UID. An unauthenticated request has </w:t>
      </w:r>
      <w:r>
        <w:rPr>
          <w:rFonts w:ascii="Consolas" w:hAnsi="Consolas"/>
          <w:color w:val="333333"/>
          <w:sz w:val="20"/>
        </w:rPr>
        <w:t>request.auth == null</w:t>
      </w:r>
      <w:r>
        <w:t xml:space="preserve"> so </w:t>
      </w:r>
      <w:r>
        <w:rPr>
          <w:rFonts w:ascii="Consolas" w:hAnsi="Consolas"/>
          <w:color w:val="333333"/>
          <w:sz w:val="20"/>
        </w:rPr>
        <w:t>isSignedIn()</w:t>
      </w:r>
      <w:r>
        <w:t xml:space="preserve"> is </w:t>
      </w:r>
      <w:r>
        <w:rPr>
          <w:rFonts w:ascii="Consolas" w:hAnsi="Consolas"/>
          <w:color w:val="333333"/>
          <w:sz w:val="20"/>
        </w:rPr>
        <w:t>false</w:t>
      </w:r>
      <w:r>
        <w:t xml:space="preserve"> → access denied. A signed-in user trying to read someone else's profile fails the </w:t>
      </w:r>
      <w:r>
        <w:rPr>
          <w:rFonts w:ascii="Consolas" w:hAnsi="Consolas"/>
          <w:color w:val="333333"/>
          <w:sz w:val="20"/>
        </w:rPr>
        <w:t>request.auth.uid == uid</w:t>
      </w:r>
      <w:r>
        <w:t xml:space="preserve"> check → access denied.</w:t>
      </w:r>
    </w:p>
    <w:p>
      <w:r>
        <w:rPr>
          <w:b/>
        </w:rPr>
        <w:t>How it's tested.</w:t>
      </w:r>
      <w:r>
        <w:t xml:space="preserve"> Manually in the Firebase console </w:t>
      </w:r>
      <w:r>
        <w:rPr>
          <w:b/>
        </w:rPr>
        <w:t>Rules Playground</w:t>
      </w:r>
      <w:r>
        <w:t xml:space="preserve"> (see capture row </w:t>
      </w:r>
      <w:r>
        <w:rPr>
          <w:rFonts w:ascii="Consolas" w:hAnsi="Consolas"/>
          <w:color w:val="333333"/>
          <w:sz w:val="20"/>
        </w:rPr>
        <w:t>submission/screenshots/CAPTURE_GUIDE.md</w:t>
      </w:r>
      <w:r>
        <w:t xml:space="preserve"> → blocked-request screenshot slot) and indirectly in </w:t>
      </w:r>
      <w:r>
        <w:rPr>
          <w:rFonts w:ascii="Consolas" w:hAnsi="Consolas"/>
          <w:color w:val="333333"/>
          <w:sz w:val="20"/>
        </w:rPr>
        <w:t>session_repository_test.dart</w:t>
      </w:r>
      <w:r>
        <w:t xml:space="preserve"> where the fake firestore allows the same shape of writes our rules expect.</w:t>
      </w:r>
    </w:p>
    <w:p>
      <w:r>
        <w:rPr>
          <w:b/>
        </w:rPr>
        <w:t>Evidence.</w:t>
      </w:r>
      <w:r>
        <w:t xml:space="preserve"> </w:t>
      </w:r>
      <w:r>
        <w:rPr>
          <w:rFonts w:ascii="Consolas" w:hAnsi="Consolas"/>
          <w:color w:val="333333"/>
          <w:sz w:val="20"/>
        </w:rPr>
        <w:t>firestore.rules</w:t>
      </w:r>
      <w:r>
        <w:t xml:space="preserve"> (</w:t>
      </w:r>
      <w:r>
        <w:rPr>
          <w:rFonts w:ascii="Consolas" w:hAnsi="Consolas"/>
          <w:color w:val="333333"/>
          <w:sz w:val="20"/>
        </w:rPr>
        <w:t>/users/{uid}</w:t>
      </w:r>
      <w:r>
        <w:t xml:space="preserve"> block + </w:t>
      </w:r>
      <w:r>
        <w:rPr>
          <w:rFonts w:ascii="Consolas" w:hAnsi="Consolas"/>
          <w:color w:val="333333"/>
          <w:sz w:val="20"/>
        </w:rPr>
        <w:t>isSelf</w:t>
      </w:r>
      <w:r>
        <w:t xml:space="preserve">), </w:t>
      </w:r>
      <w:r>
        <w:rPr>
          <w:rFonts w:ascii="Consolas" w:hAnsi="Consolas"/>
          <w:color w:val="333333"/>
          <w:sz w:val="20"/>
        </w:rPr>
        <w:t>lib/features/auth/data/user_repository.dart</w:t>
      </w:r>
      <w:r>
        <w:t xml:space="preserve"> (consumer that always keys on </w:t>
      </w:r>
      <w:r>
        <w:rPr>
          <w:rFonts w:ascii="Consolas" w:hAnsi="Consolas"/>
          <w:color w:val="333333"/>
          <w:sz w:val="20"/>
        </w:rPr>
        <w:t>currentUser.uid</w:t>
      </w:r>
      <w:r>
        <w:t>).</w:t>
      </w:r>
    </w:p>
    <w:p>
      <w:pPr>
        <w:spacing w:before="40" w:after="40"/>
        <w:pBdr>
          <w:bottom w:val="single" w:sz="6" w:space="1" w:color="BBBBBB"/>
        </w:pBdr>
      </w:pPr>
    </w:p>
    <w:p>
      <w:pPr>
        <w:pStyle w:val="Heading3"/>
      </w:pPr>
      <w:r>
        <w:t xml:space="preserve">Q13. Firebase Cloud Messaging (FCM) — </w:t>
      </w:r>
      <w:r>
        <w:rPr>
          <w:i/>
        </w:rPr>
        <w:t>Token lifecycle</w:t>
      </w:r>
    </w:p>
    <w:p>
      <w:r>
        <w:rPr>
          <w:rFonts w:ascii="Consolas" w:hAnsi="Consolas"/>
          <w:color w:val="333333"/>
          <w:sz w:val="20"/>
        </w:rPr>
        <w:t>FcmService</w:t>
      </w:r>
      <w:r>
        <w:t xml:space="preserve"> (</w:t>
      </w:r>
      <w:r>
        <w:rPr>
          <w:rFonts w:ascii="Consolas" w:hAnsi="Consolas"/>
          <w:color w:val="333333"/>
          <w:sz w:val="20"/>
        </w:rPr>
        <w:t>lib/features/notifications/fcm_service.dart</w:t>
      </w:r>
      <w:r>
        <w:t>) owns the full lifecycle:</w:t>
      </w:r>
    </w:p>
    <w:p>
      <w:pPr>
        <w:pStyle w:val="ListNumber"/>
      </w:pPr>
      <w:r>
        <w:rPr>
          <w:b/>
        </w:rPr>
        <w:t>Permission.</w:t>
      </w:r>
      <w:r>
        <w:t xml:space="preserve"> </w:t>
      </w:r>
      <w:r>
        <w:rPr>
          <w:rFonts w:ascii="Consolas" w:hAnsi="Consolas"/>
          <w:color w:val="333333"/>
          <w:sz w:val="20"/>
        </w:rPr>
        <w:t>_messaging.requestPermission(...)</w:t>
      </w:r>
      <w:r>
        <w:t xml:space="preserve"> is called from </w:t>
      </w:r>
      <w:r>
        <w:rPr>
          <w:rFonts w:ascii="Consolas" w:hAnsi="Consolas"/>
          <w:color w:val="333333"/>
          <w:sz w:val="20"/>
        </w:rPr>
        <w:t>initForUser</w:t>
      </w:r>
      <w:r>
        <w:t xml:space="preserve"> once a real authenticated UID is known (driven by </w:t>
      </w:r>
      <w:r>
        <w:rPr>
          <w:rFonts w:ascii="Consolas" w:hAnsi="Consolas"/>
          <w:color w:val="333333"/>
          <w:sz w:val="20"/>
        </w:rPr>
        <w:t>authStateChangesProvider</w:t>
      </w:r>
      <w:r>
        <w:t xml:space="preserve"> listener in </w:t>
      </w:r>
      <w:r>
        <w:rPr>
          <w:rFonts w:ascii="Consolas" w:hAnsi="Consolas"/>
          <w:color w:val="333333"/>
          <w:sz w:val="20"/>
        </w:rPr>
        <w:t>lib/app/app.dart</w:t>
      </w:r>
      <w:r>
        <w:t>).</w:t>
      </w:r>
    </w:p>
    <w:p>
      <w:pPr>
        <w:pStyle w:val="ListNumber"/>
      </w:pPr>
      <w:r>
        <w:rPr>
          <w:b/>
        </w:rPr>
        <w:t>Token.</w:t>
      </w:r>
      <w:r>
        <w:t xml:space="preserve"> </w:t>
      </w:r>
      <w:r>
        <w:rPr>
          <w:rFonts w:ascii="Consolas" w:hAnsi="Consolas"/>
          <w:color w:val="333333"/>
          <w:sz w:val="20"/>
        </w:rPr>
        <w:t>_messaging.getToken()</w:t>
      </w:r>
      <w:r>
        <w:t xml:space="preserve"> produces the device token, stored at </w:t>
      </w:r>
      <w:r>
        <w:rPr>
          <w:rFonts w:ascii="Consolas" w:hAnsi="Consolas"/>
          <w:color w:val="333333"/>
          <w:sz w:val="20"/>
        </w:rPr>
        <w:t>users/{uid}.fcmTokens</w:t>
      </w:r>
      <w:r>
        <w:t xml:space="preserve"> (an array, so a single user with multiple devices accumulates tokens). See </w:t>
      </w:r>
      <w:r>
        <w:rPr>
          <w:rFonts w:ascii="Consolas" w:hAnsi="Consolas"/>
          <w:color w:val="333333"/>
          <w:sz w:val="20"/>
        </w:rPr>
        <w:t>UserRepository.addFcmToken</w:t>
      </w:r>
      <w:r>
        <w:t>.</w:t>
      </w:r>
    </w:p>
    <w:p>
      <w:pPr>
        <w:pStyle w:val="ListNumber"/>
      </w:pPr>
      <w:r>
        <w:rPr>
          <w:b/>
        </w:rPr>
        <w:t>Refresh.</w:t>
      </w:r>
      <w:r>
        <w:t xml:space="preserve"> </w:t>
      </w:r>
      <w:r>
        <w:rPr>
          <w:rFonts w:ascii="Consolas" w:hAnsi="Consolas"/>
          <w:color w:val="333333"/>
          <w:sz w:val="20"/>
        </w:rPr>
        <w:t>_tokenRefreshSubscription</w:t>
      </w:r>
      <w:r>
        <w:t xml:space="preserve"> listens to </w:t>
      </w:r>
      <w:r>
        <w:rPr>
          <w:rFonts w:ascii="Consolas" w:hAnsi="Consolas"/>
          <w:color w:val="333333"/>
          <w:sz w:val="20"/>
        </w:rPr>
        <w:t>_messaging.onTokenRefresh</w:t>
      </w:r>
      <w:r>
        <w:t xml:space="preserve">; the new token replaces the old one in the same array via </w:t>
      </w:r>
      <w:r>
        <w:rPr>
          <w:rFonts w:ascii="Consolas" w:hAnsi="Consolas"/>
          <w:color w:val="333333"/>
          <w:sz w:val="20"/>
        </w:rPr>
        <w:t>arrayUnion</w:t>
      </w:r>
      <w:r>
        <w:t xml:space="preserve"> + </w:t>
      </w:r>
      <w:r>
        <w:rPr>
          <w:rFonts w:ascii="Consolas" w:hAnsi="Consolas"/>
          <w:color w:val="333333"/>
          <w:sz w:val="20"/>
        </w:rPr>
        <w:t>arrayRemove</w:t>
      </w:r>
      <w:r>
        <w:t>.</w:t>
      </w:r>
    </w:p>
    <w:p>
      <w:pPr>
        <w:pStyle w:val="ListNumber"/>
      </w:pPr>
      <w:r>
        <w:rPr>
          <w:b/>
        </w:rPr>
        <w:t>Foreground delivery.</w:t>
      </w:r>
      <w:r>
        <w:t xml:space="preserve"> </w:t>
      </w:r>
      <w:r>
        <w:rPr>
          <w:rFonts w:ascii="Consolas" w:hAnsi="Consolas"/>
          <w:color w:val="333333"/>
          <w:sz w:val="20"/>
        </w:rPr>
        <w:t>FirebaseMessaging.onMessage</w:t>
      </w:r>
      <w:r>
        <w:t xml:space="preserve"> pipes the payload into the active </w:t>
      </w:r>
      <w:r>
        <w:rPr>
          <w:rFonts w:ascii="Consolas" w:hAnsi="Consolas"/>
          <w:color w:val="333333"/>
          <w:sz w:val="20"/>
        </w:rPr>
        <w:t>ScaffoldMessengerState</w:t>
      </w:r>
      <w:r>
        <w:t xml:space="preserve"> as a SnackBar.</w:t>
      </w:r>
    </w:p>
    <w:p>
      <w:pPr>
        <w:pStyle w:val="ListNumber"/>
      </w:pPr>
      <w:r>
        <w:rPr>
          <w:b/>
        </w:rPr>
        <w:t>Background / terminated delivery.</w:t>
      </w:r>
      <w:r>
        <w:t xml:space="preserve"> A top-level </w:t>
      </w:r>
      <w:r>
        <w:rPr>
          <w:rFonts w:ascii="Consolas" w:hAnsi="Consolas"/>
          <w:color w:val="333333"/>
          <w:sz w:val="20"/>
        </w:rPr>
        <w:t>vibzcheckFcmBackgroundHandler</w:t>
      </w:r>
      <w:r>
        <w:t xml:space="preserve"> registered </w:t>
      </w:r>
      <w:r>
        <w:rPr>
          <w:i/>
        </w:rPr>
        <w:t>before</w:t>
      </w:r>
      <w:r>
        <w:t xml:space="preserve"> </w:t>
      </w:r>
      <w:r>
        <w:rPr>
          <w:rFonts w:ascii="Consolas" w:hAnsi="Consolas"/>
          <w:color w:val="333333"/>
          <w:sz w:val="20"/>
        </w:rPr>
        <w:t>runApp</w:t>
      </w:r>
      <w:r>
        <w:t xml:space="preserve"> in </w:t>
      </w:r>
      <w:r>
        <w:rPr>
          <w:rFonts w:ascii="Consolas" w:hAnsi="Consolas"/>
          <w:color w:val="333333"/>
          <w:sz w:val="20"/>
        </w:rPr>
        <w:t>lib/main.dart</w:t>
      </w:r>
      <w:r>
        <w:t xml:space="preserve"> satisfies the firebase_messaging contract that the platform uses a fresh isolate.</w:t>
      </w:r>
    </w:p>
    <w:p>
      <w:pPr>
        <w:pStyle w:val="ListNumber"/>
      </w:pPr>
      <w:r>
        <w:rPr>
          <w:b/>
        </w:rPr>
        <w:t>Sign-out.</w:t>
      </w:r>
      <w:r>
        <w:t xml:space="preserve"> </w:t>
      </w:r>
      <w:r>
        <w:rPr>
          <w:rFonts w:ascii="Consolas" w:hAnsi="Consolas"/>
          <w:color w:val="333333"/>
          <w:sz w:val="20"/>
        </w:rPr>
        <w:t>dispose</w:t>
      </w:r>
      <w:r>
        <w:t xml:space="preserve"> cancels both subscriptions and removes the device token from </w:t>
      </w:r>
      <w:r>
        <w:rPr>
          <w:rFonts w:ascii="Consolas" w:hAnsi="Consolas"/>
          <w:color w:val="333333"/>
          <w:sz w:val="20"/>
        </w:rPr>
        <w:t>users/{uid}.fcmTokens</w:t>
      </w:r>
      <w:r>
        <w:t xml:space="preserve"> so a re-used device doesn't keep receiving the previous user's pushes.</w:t>
      </w:r>
    </w:p>
    <w:p>
      <w:r>
        <w:rPr>
          <w:b/>
        </w:rPr>
        <w:t>Evidence.</w:t>
      </w:r>
      <w:r>
        <w:t xml:space="preserve"> </w:t>
      </w:r>
      <w:r>
        <w:rPr>
          <w:rFonts w:ascii="Consolas" w:hAnsi="Consolas"/>
          <w:color w:val="333333"/>
          <w:sz w:val="20"/>
        </w:rPr>
        <w:t>lib/features/notifications/fcm_service.dart</w:t>
      </w:r>
      <w:r>
        <w:t xml:space="preserve">, </w:t>
      </w:r>
      <w:r>
        <w:rPr>
          <w:rFonts w:ascii="Consolas" w:hAnsi="Consolas"/>
          <w:color w:val="333333"/>
          <w:sz w:val="20"/>
        </w:rPr>
        <w:t>lib/main.dart</w:t>
      </w:r>
      <w:r>
        <w:t xml:space="preserve"> (background handler registration), </w:t>
      </w:r>
      <w:r>
        <w:rPr>
          <w:rFonts w:ascii="Consolas" w:hAnsi="Consolas"/>
          <w:color w:val="333333"/>
          <w:sz w:val="20"/>
        </w:rPr>
        <w:t>lib/app/app.dart</w:t>
      </w:r>
      <w:r>
        <w:t xml:space="preserve"> (per-user init), </w:t>
      </w:r>
      <w:r>
        <w:rPr>
          <w:rFonts w:ascii="Consolas" w:hAnsi="Consolas"/>
          <w:color w:val="333333"/>
          <w:sz w:val="20"/>
        </w:rPr>
        <w:t>lib/features/auth/data/user_repository.dart</w:t>
      </w:r>
      <w:r>
        <w:t xml:space="preserve"> (token persistence).</w:t>
      </w:r>
    </w:p>
    <w:p>
      <w:pPr>
        <w:spacing w:before="40" w:after="40"/>
        <w:pBdr>
          <w:bottom w:val="single" w:sz="6" w:space="1" w:color="BBBBBB"/>
        </w:pBdr>
      </w:pPr>
    </w:p>
    <w:p>
      <w:pPr>
        <w:pStyle w:val="Heading2"/>
      </w:pPr>
      <w:r>
        <w:t>Critical Reflection</w:t>
      </w:r>
    </w:p>
    <w:p>
      <w:pPr>
        <w:pStyle w:val="Heading3"/>
      </w:pPr>
      <w:r>
        <w:t xml:space="preserve">Q14. Team Engineering Reflection — </w:t>
      </w:r>
      <w:r>
        <w:rPr>
          <w:i/>
        </w:rPr>
        <w:t>Early decision that created technical debt</w:t>
      </w:r>
    </w:p>
    <w:p>
      <w:r>
        <w:rPr>
          <w:b/>
        </w:rPr>
        <w:t>Decision.</w:t>
      </w:r>
      <w:r>
        <w:t xml:space="preserve"> In Phase 2 the join-by-code flow was a single naive Firestore query: </w:t>
      </w:r>
      <w:r>
        <w:rPr>
          <w:rFonts w:ascii="Consolas" w:hAnsi="Consolas"/>
          <w:color w:val="333333"/>
          <w:sz w:val="20"/>
        </w:rPr>
        <w:t>_sessions.where('code', '==', code).get()</w:t>
      </w:r>
      <w:r>
        <w:t xml:space="preserve">, followed by an </w:t>
      </w:r>
      <w:r>
        <w:rPr>
          <w:rFonts w:ascii="Consolas" w:hAnsi="Consolas"/>
          <w:color w:val="333333"/>
          <w:sz w:val="20"/>
        </w:rPr>
        <w:t>arrayUnion(uid)</w:t>
      </w:r>
      <w:r>
        <w:t xml:space="preserve"> write.</w:t>
      </w:r>
    </w:p>
    <w:p>
      <w:r>
        <w:rPr>
          <w:b/>
        </w:rPr>
        <w:t>The debt.</w:t>
      </w:r>
      <w:r>
        <w:t xml:space="preserve"> That query required </w:t>
      </w:r>
      <w:r>
        <w:rPr>
          <w:b/>
        </w:rPr>
        <w:t>read access on the entire `sessions` collection for every signed-in user</w:t>
      </w:r>
      <w:r>
        <w:t xml:space="preserve">. The Phase 2 rules permitted it implicitly because we hadn't tightened them yet. The first time we tightened reads to "members and owner only" (which the rubric specifically rewards), join-by-code broke end-to-end — the bug recorded in </w:t>
      </w:r>
      <w:r>
        <w:rPr>
          <w:rFonts w:ascii="Consolas" w:hAnsi="Consolas"/>
          <w:color w:val="333333"/>
          <w:sz w:val="20"/>
        </w:rPr>
        <w:t>submission/BUG_LOG.md</w:t>
      </w:r>
      <w:r>
        <w:t xml:space="preserve"> entry 2.</w:t>
      </w:r>
    </w:p>
    <w:p>
      <w:r>
        <w:rPr>
          <w:b/>
        </w:rPr>
        <w:t>Resolution.</w:t>
      </w:r>
      <w:r>
        <w:t xml:space="preserve"> Introduced a separate </w:t>
      </w:r>
      <w:r>
        <w:rPr>
          <w:rFonts w:ascii="Consolas" w:hAnsi="Consolas"/>
          <w:color w:val="333333"/>
          <w:sz w:val="20"/>
        </w:rPr>
        <w:t>joinCodes/{code}</w:t>
      </w:r>
      <w:r>
        <w:t xml:space="preserve"> mapping collection that anyone signed-in can read but holds no sensitive data, plus the </w:t>
      </w:r>
      <w:r>
        <w:rPr>
          <w:rFonts w:ascii="Consolas" w:hAnsi="Consolas"/>
          <w:color w:val="333333"/>
          <w:sz w:val="20"/>
        </w:rPr>
        <w:t>isJoiningSelf()</w:t>
      </w:r>
      <w:r>
        <w:t xml:space="preserve"> rule (Q6) to allow a strictly- whitelisted self-add. This pattern (a read-only public lookup table sitting in front of the protected resource) is now my default for "share-by-link"-style flows.</w:t>
      </w:r>
    </w:p>
    <w:p>
      <w:r>
        <w:rPr>
          <w:b/>
        </w:rPr>
        <w:t>If I restarted tomorrow.</w:t>
      </w:r>
      <w:r>
        <w:t xml:space="preserve"> I would keep the same Flutter + Firebase substrate but I'd:</w:t>
      </w:r>
    </w:p>
    <w:p>
      <w:pPr>
        <w:pStyle w:val="ListNumber"/>
      </w:pPr>
      <w:r>
        <w:t xml:space="preserve">Bring </w:t>
      </w:r>
      <w:r>
        <w:rPr>
          <w:rFonts w:ascii="Consolas" w:hAnsi="Consolas"/>
          <w:color w:val="333333"/>
          <w:sz w:val="20"/>
        </w:rPr>
        <w:t>firebase emulators-suite</w:t>
      </w:r>
      <w:r>
        <w:t xml:space="preserve"> into the repo from day one so security-rule changes can be unit-tested instead of caught only at runtime.</w:t>
      </w:r>
    </w:p>
    <w:p>
      <w:pPr>
        <w:pStyle w:val="ListNumber"/>
      </w:pPr>
      <w:r>
        <w:t xml:space="preserve">Add a thin server-side write API in Cloud Functions for </w:t>
      </w:r>
      <w:r>
        <w:rPr>
          <w:i/>
        </w:rPr>
        <w:t>every</w:t>
      </w:r>
      <w:r>
        <w:t xml:space="preserve"> mutation, instead of letting clients write directly to Firestore. This collapses the rules surface to "client can read what it owns; only Functions can write" — a much smaller blast radius for any future schema mistake.</w:t>
      </w:r>
    </w:p>
    <w:p>
      <w:r>
        <w:rPr>
          <w:b/>
        </w:rPr>
        <w:t>Evidence.</w:t>
      </w:r>
      <w:r>
        <w:t xml:space="preserve"> </w:t>
      </w:r>
      <w:r>
        <w:rPr>
          <w:rFonts w:ascii="Consolas" w:hAnsi="Consolas"/>
          <w:color w:val="333333"/>
          <w:sz w:val="20"/>
        </w:rPr>
        <w:t>submission/BUG_LOG.md</w:t>
      </w:r>
      <w:r>
        <w:t xml:space="preserve"> entry 2, </w:t>
      </w:r>
      <w:r>
        <w:rPr>
          <w:rFonts w:ascii="Consolas" w:hAnsi="Consolas"/>
          <w:color w:val="333333"/>
          <w:sz w:val="20"/>
        </w:rPr>
        <w:t>firestore.rules</w:t>
      </w:r>
      <w:r>
        <w:t xml:space="preserve"> (</w:t>
      </w:r>
      <w:r>
        <w:rPr>
          <w:rFonts w:ascii="Consolas" w:hAnsi="Consolas"/>
          <w:color w:val="333333"/>
          <w:sz w:val="20"/>
        </w:rPr>
        <w:t>joinCodes</w:t>
      </w:r>
      <w:r>
        <w:t xml:space="preserve"> block + </w:t>
      </w:r>
      <w:r>
        <w:rPr>
          <w:rFonts w:ascii="Consolas" w:hAnsi="Consolas"/>
          <w:color w:val="333333"/>
          <w:sz w:val="20"/>
        </w:rPr>
        <w:t>isJoiningSelf</w:t>
      </w:r>
      <w:r>
        <w:t xml:space="preserve">), </w:t>
      </w:r>
      <w:r>
        <w:rPr>
          <w:rFonts w:ascii="Consolas" w:hAnsi="Consolas"/>
          <w:color w:val="333333"/>
          <w:sz w:val="20"/>
        </w:rPr>
        <w:t>lib/features/session/data/session_repository.dart</w:t>
      </w:r>
      <w:r>
        <w:t xml:space="preserve"> (</w:t>
      </w:r>
      <w:r>
        <w:rPr>
          <w:rFonts w:ascii="Consolas" w:hAnsi="Consolas"/>
          <w:color w:val="333333"/>
          <w:sz w:val="20"/>
        </w:rPr>
        <w:t>createSession</w:t>
      </w:r>
      <w:r>
        <w:t xml:space="preserve">, </w:t>
      </w:r>
      <w:r>
        <w:rPr>
          <w:rFonts w:ascii="Consolas" w:hAnsi="Consolas"/>
          <w:color w:val="333333"/>
          <w:sz w:val="20"/>
        </w:rPr>
        <w:t>joinByCode</w:t>
      </w:r>
      <w:r>
        <w:t xml:space="preserve">, </w:t>
      </w:r>
      <w:r>
        <w:rPr>
          <w:rFonts w:ascii="Consolas" w:hAnsi="Consolas"/>
          <w:color w:val="333333"/>
          <w:sz w:val="20"/>
        </w:rPr>
        <w:t>endSession</w:t>
      </w:r>
      <w:r>
        <w:t>).</w:t>
      </w:r>
    </w:p>
    <w:p>
      <w:pPr>
        <w:spacing w:before="40" w:after="40"/>
        <w:pBdr>
          <w:bottom w:val="single" w:sz="6" w:space="1" w:color="BBBBBB"/>
        </w:pBdr>
      </w:pPr>
    </w:p>
    <w:p>
      <w:pPr>
        <w:pStyle w:val="Heading2"/>
      </w:pPr>
      <w:r>
        <w:t>Appendix — Test inventory</w:t>
      </w:r>
    </w:p>
    <w:p>
      <w:pPr>
        <w:spacing w:before="80" w:after="160"/>
        <w:ind w:left="240"/>
        <w:shd w:val="clear" w:color="auto" w:fill="F2F2F2"/>
        <w:pBdr>
          <w:left w:val="single" w:sz="12" w:space="4" w:color="999999"/>
        </w:pBdr>
      </w:pPr>
      <w:r>
        <w:rPr>
          <w:rFonts w:ascii="Consolas" w:hAnsi="Consolas"/>
          <w:sz w:val="18"/>
        </w:rPr>
        <w:t>$ flutter test</w:t>
        <w:br/>
        <w:t>00:02 +62: All tests passed!</w:t>
      </w:r>
    </w:p>
    <w:p>
      <w:r>
        <w:t>Files (62 cases total):</w:t>
      </w:r>
    </w:p>
    <w:p>
      <w:pPr>
        <w:pStyle w:val="ListBullet"/>
      </w:pPr>
      <w:r>
        <w:rPr>
          <w:rFonts w:ascii="Consolas" w:hAnsi="Consolas"/>
          <w:color w:val="333333"/>
          <w:sz w:val="20"/>
        </w:rPr>
        <w:t>test/widget_test.dart</w:t>
      </w:r>
      <w:r>
        <w:t xml:space="preserve"> — theme smoke tests.</w:t>
      </w:r>
    </w:p>
    <w:p>
      <w:pPr>
        <w:pStyle w:val="ListBullet"/>
      </w:pPr>
      <w:r>
        <w:rPr>
          <w:rFonts w:ascii="Consolas" w:hAnsi="Consolas"/>
          <w:color w:val="333333"/>
          <w:sz w:val="20"/>
        </w:rPr>
        <w:t>test/features/auth/auth_error_messages_test.dart</w:t>
      </w:r>
      <w:r>
        <w:t xml:space="preserve"> — describeFirebaseAuthError × 11 cases (Q8).</w:t>
      </w:r>
    </w:p>
    <w:p>
      <w:pPr>
        <w:pStyle w:val="ListBullet"/>
      </w:pPr>
      <w:r>
        <w:rPr>
          <w:rFonts w:ascii="Consolas" w:hAnsi="Consolas"/>
          <w:color w:val="333333"/>
          <w:sz w:val="20"/>
        </w:rPr>
        <w:t>test/features/chat/chat_repository_test.dart</w:t>
      </w:r>
      <w:r>
        <w:t xml:space="preserve"> — chat read/write contracts.</w:t>
      </w:r>
    </w:p>
    <w:p>
      <w:pPr>
        <w:pStyle w:val="ListBullet"/>
      </w:pPr>
      <w:r>
        <w:rPr>
          <w:rFonts w:ascii="Consolas" w:hAnsi="Consolas"/>
          <w:color w:val="333333"/>
          <w:sz w:val="20"/>
        </w:rPr>
        <w:t>test/features/recommendations/track_recommender_test.dart</w:t>
      </w:r>
      <w:r>
        <w:t xml:space="preserve"> — rule-based suggester scoring + dedup + topK + staleness.</w:t>
      </w:r>
    </w:p>
    <w:p>
      <w:pPr>
        <w:pStyle w:val="ListBullet"/>
      </w:pPr>
      <w:r>
        <w:rPr>
          <w:rFonts w:ascii="Consolas" w:hAnsi="Consolas"/>
          <w:color w:val="333333"/>
          <w:sz w:val="20"/>
        </w:rPr>
        <w:t>test/features/recommendations/fairness_ranker_test.dart</w:t>
      </w:r>
      <w:r>
        <w:t xml:space="preserve"> — graduate fairness module: participation boost, played penalty, recency, explainability factors.</w:t>
      </w:r>
    </w:p>
    <w:p>
      <w:pPr>
        <w:pStyle w:val="ListBullet"/>
      </w:pPr>
      <w:r>
        <w:rPr>
          <w:rFonts w:ascii="Consolas" w:hAnsi="Consolas"/>
          <w:color w:val="333333"/>
          <w:sz w:val="20"/>
        </w:rPr>
        <w:t>test/features/session/mood_summary_test.dart</w:t>
      </w:r>
      <w:r>
        <w:t xml:space="preserve"> — vote-weighted mood derivation.</w:t>
      </w:r>
    </w:p>
    <w:p>
      <w:pPr>
        <w:pStyle w:val="ListBullet"/>
      </w:pPr>
      <w:r>
        <w:rPr>
          <w:rFonts w:ascii="Consolas" w:hAnsi="Consolas"/>
          <w:color w:val="333333"/>
          <w:sz w:val="20"/>
        </w:rPr>
        <w:t>test/features/session/queue_repository_test.dart</w:t>
      </w:r>
      <w:r>
        <w:t xml:space="preserve"> — transaction-safe voting (Q3).</w:t>
      </w:r>
    </w:p>
    <w:p>
      <w:pPr>
        <w:pStyle w:val="ListBullet"/>
      </w:pPr>
      <w:r>
        <w:rPr>
          <w:rFonts w:ascii="Consolas" w:hAnsi="Consolas"/>
          <w:color w:val="333333"/>
          <w:sz w:val="20"/>
        </w:rPr>
        <w:t>test/features/session/session_repository_test.dart</w:t>
      </w:r>
      <w:r>
        <w:t xml:space="preserve"> — full lifecycle: create → join → leave → end (Q11 / Q14 evidence).</w:t>
      </w:r>
    </w:p>
    <w:p>
      <w:pPr>
        <w:pStyle w:val="ListBullet"/>
      </w:pPr>
      <w:r>
        <w:rPr>
          <w:rFonts w:ascii="Consolas" w:hAnsi="Consolas"/>
          <w:color w:val="333333"/>
          <w:sz w:val="20"/>
        </w:rPr>
        <w:t>test/features/session/spotify_track_search_repository_test.dart</w:t>
      </w:r>
      <w:r>
        <w:t xml:space="preserve"> — fallback contract + parsing (Q7).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